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GUIDE SIMULINK A-Z</w:t>
      </w:r>
    </w:p>
    <w:p>
      <w:r>
        <w:rPr>
          <w:rFonts w:ascii="Calibri" w:hAnsi="Calibri"/>
          <w:b w:val="0"/>
          <w:i/>
          <w:sz w:val="22"/>
        </w:rPr>
        <w:t>Modelisation de l'adoucisseur d'eau - Modele a compartiments N=5</w:t>
      </w:r>
    </w:p>
    <w:p>
      <w:r>
        <w:rPr>
          <w:rFonts w:ascii="Calibri" w:hAnsi="Calibri"/>
          <w:b w:val="0"/>
          <w:i w:val="0"/>
          <w:sz w:val="22"/>
        </w:rPr>
        <w:t>PFE - ENSA Kenitra / Yazaki Morocco</w:t>
      </w:r>
    </w:p>
    <w:p>
      <w:r>
        <w:rPr>
          <w:rFonts w:ascii="Calibri" w:hAnsi="Calibri"/>
          <w:b w:val="0"/>
          <w:i w:val="0"/>
          <w:sz w:val="22"/>
        </w:rPr>
        <w:t>Niveau : Debutante - Pas a pas detaille avec captures ecran decrites</w:t>
      </w:r>
    </w:p>
    <w:p>
      <w:r>
        <w:br w:type="page"/>
      </w:r>
    </w:p>
    <w:p>
      <w:pPr>
        <w:pStyle w:val="Heading1"/>
      </w:pPr>
      <w:r>
        <w:rPr>
          <w:color w:val="003366"/>
        </w:rPr>
        <w:t>Introduction</w:t>
      </w:r>
    </w:p>
    <w:p>
      <w:r>
        <w:rPr>
          <w:rFonts w:ascii="Calibri" w:hAnsi="Calibri"/>
          <w:b w:val="0"/>
          <w:i w:val="0"/>
          <w:sz w:val="22"/>
        </w:rPr>
        <w:t>Ce guide vous explique comment construire le modele Simulink de l'adoucisseur d'eau, bloc par bloc, du debut a la fin. Aucune connaissance prealable de Simulink n'est necessaire.</w:t>
      </w:r>
    </w:p>
    <w:p>
      <w:r>
        <w:rPr>
          <w:rFonts w:ascii="Calibri" w:hAnsi="Calibri"/>
          <w:b w:val="0"/>
          <w:i w:val="0"/>
          <w:sz w:val="22"/>
        </w:rPr>
        <w:t>Le modele simule une colonne de resine divisee en 5 compartiments en serie. Chaque compartiment accumule du calcaire jusqu'a saturation. La concentration de sortie suit une courbe en S (sigmoid).</w:t>
      </w:r>
    </w:p>
    <w:p>
      <w:r>
        <w:rPr>
          <w:rFonts w:ascii="Calibri" w:hAnsi="Calibri"/>
          <w:b w:val="0"/>
          <w:i w:val="0"/>
          <w:sz w:val="22"/>
        </w:rPr>
        <w:t>Plateforme : MATLAB Online (matlab.mathworks.com)</w:t>
      </w:r>
    </w:p>
    <w:p>
      <w:pPr>
        <w:pStyle w:val="Heading1"/>
      </w:pPr>
      <w:r>
        <w:rPr>
          <w:color w:val="003366"/>
        </w:rPr>
        <w:t>Partie 0 : Pre-requis et Connexion</w:t>
      </w:r>
    </w:p>
    <w:p>
      <w:pPr>
        <w:pStyle w:val="Heading2"/>
      </w:pPr>
      <w:r>
        <w:rPr>
          <w:color w:val="003366"/>
        </w:rPr>
        <w:t>0.1 Se connecter a MATLAB Online</w:t>
      </w:r>
    </w:p>
    <w:p>
      <w:r>
        <w:rPr>
          <w:rFonts w:ascii="Calibri" w:hAnsi="Calibri"/>
          <w:b w:val="0"/>
          <w:i w:val="0"/>
          <w:sz w:val="22"/>
        </w:rPr>
        <w:t>1. Ouvrez votre navigateur Web (Chrome, Firefox, Edge)</w:t>
      </w:r>
    </w:p>
    <w:p>
      <w:r>
        <w:rPr>
          <w:rFonts w:ascii="Calibri" w:hAnsi="Calibri"/>
          <w:b w:val="0"/>
          <w:i w:val="0"/>
          <w:sz w:val="22"/>
        </w:rPr>
        <w:t>2. Allez sur https://matlab.mathworks.com</w:t>
      </w:r>
    </w:p>
    <w:p>
      <w:r>
        <w:rPr>
          <w:rFonts w:ascii="Calibri" w:hAnsi="Calibri"/>
          <w:b w:val="0"/>
          <w:i w:val="0"/>
          <w:sz w:val="22"/>
        </w:rPr>
        <w:t>3. Connectez-vous avec votre compte MathWorks (si vous n'en avez pas : creer un compte avec votre email etudiant)</w:t>
      </w:r>
    </w:p>
    <w:p>
      <w:r>
        <w:rPr>
          <w:rFonts w:ascii="Calibri" w:hAnsi="Calibri"/>
          <w:b w:val="0"/>
          <w:i w:val="0"/>
          <w:sz w:val="22"/>
        </w:rPr>
        <w:t>4. Cliquez sur le bouton MATLAB Online (en rouge)</w:t>
      </w:r>
    </w:p>
    <w:p>
      <w:r>
        <w:rPr>
          <w:rFonts w:ascii="Calibri" w:hAnsi="Calibri"/>
          <w:b w:val="0"/>
          <w:i w:val="0"/>
          <w:sz w:val="22"/>
        </w:rPr>
        <w:t>5. Patientez le temps que l'interface se charge completement</w:t>
      </w:r>
    </w:p>
    <w:p>
      <w:pPr>
        <w:pStyle w:val="Heading2"/>
      </w:pPr>
      <w:r>
        <w:rPr>
          <w:color w:val="003366"/>
        </w:rPr>
        <w:t>0.2 L'interface MATLAB Online</w:t>
      </w:r>
    </w:p>
    <w:p>
      <w:r>
        <w:rPr>
          <w:rFonts w:ascii="Calibri" w:hAnsi="Calibri"/>
          <w:b w:val="0"/>
          <w:i w:val="0"/>
          <w:sz w:val="22"/>
        </w:rPr>
        <w:t>Une fois charge, vous voyez 3 fenetres principales :</w:t>
      </w:r>
    </w:p>
    <w:p>
      <w:r>
        <w:rPr>
          <w:rFonts w:ascii="Calibri" w:hAnsi="Calibri"/>
          <w:b w:val="0"/>
          <w:i w:val="0"/>
          <w:sz w:val="22"/>
        </w:rPr>
        <w:t xml:space="preserve">  - A gauche : Current Folder (vos fichiers)</w:t>
      </w:r>
    </w:p>
    <w:p>
      <w:r>
        <w:rPr>
          <w:rFonts w:ascii="Calibri" w:hAnsi="Calibri"/>
          <w:b w:val="0"/>
          <w:i w:val="0"/>
          <w:sz w:val="22"/>
        </w:rPr>
        <w:t xml:space="preserve">  - Au centre : Editor (pour ecrire du code)</w:t>
      </w:r>
    </w:p>
    <w:p>
      <w:r>
        <w:rPr>
          <w:rFonts w:ascii="Calibri" w:hAnsi="Calibri"/>
          <w:b w:val="0"/>
          <w:i w:val="0"/>
          <w:sz w:val="22"/>
        </w:rPr>
        <w:t xml:space="preserve">  - En bas : Command Window (pour taper des commandes)</w:t>
      </w:r>
    </w:p>
    <w:p>
      <w:r>
        <w:rPr>
          <w:rFonts w:ascii="Calibri" w:hAnsi="Calibri"/>
          <w:b w:val="0"/>
          <w:i w:val="0"/>
          <w:sz w:val="22"/>
        </w:rPr>
        <w:t xml:space="preserve">  - A droite : Workspace (variables definies)</w:t>
      </w:r>
    </w:p>
    <w:p>
      <w:pPr>
        <w:pStyle w:val="Heading1"/>
      </w:pPr>
      <w:r>
        <w:rPr>
          <w:color w:val="003366"/>
        </w:rPr>
        <w:t>Partie 1 : Code MATLAB - Preparer les parametres</w:t>
      </w:r>
    </w:p>
    <w:p>
      <w:pPr>
        <w:pStyle w:val="Heading2"/>
      </w:pPr>
      <w:r>
        <w:rPr>
          <w:color w:val="003366"/>
        </w:rPr>
        <w:t>1.1 Taper les variables dans Command Window</w:t>
      </w:r>
    </w:p>
    <w:p>
      <w:r>
        <w:rPr>
          <w:rFonts w:ascii="Calibri" w:hAnsi="Calibri"/>
          <w:b w:val="0"/>
          <w:i w:val="0"/>
          <w:sz w:val="22"/>
        </w:rPr>
        <w:t>Dans la fenetre Command Window (en bas), tapez ces lignes UNE PAR UNE. Appuyez sur Enter apres chaque ligne :</w:t>
      </w:r>
    </w:p>
    <w:p>
      <w:r>
        <w:rPr>
          <w:rFonts w:ascii="Courier New" w:hAnsi="Courier New"/>
          <w:sz w:val="18"/>
        </w:rPr>
        <w:t>&gt;&gt; qm = 23094</w:t>
      </w:r>
    </w:p>
    <w:p>
      <w:r>
        <w:rPr>
          <w:rFonts w:ascii="Courier New" w:hAnsi="Courier New"/>
          <w:sz w:val="18"/>
        </w:rPr>
        <w:t>&gt;&gt; N = 5</w:t>
      </w:r>
    </w:p>
    <w:p>
      <w:r>
        <w:rPr>
          <w:rFonts w:ascii="Courier New" w:hAnsi="Courier New"/>
          <w:sz w:val="18"/>
        </w:rPr>
        <w:t>&gt;&gt; qm_i = qm / N</w:t>
      </w:r>
    </w:p>
    <w:p>
      <w:r>
        <w:rPr>
          <w:rFonts w:ascii="Courier New" w:hAnsi="Courier New"/>
          <w:sz w:val="18"/>
        </w:rPr>
        <w:t>&gt;&gt; Cin = 400</w:t>
      </w:r>
    </w:p>
    <w:p>
      <w:r>
        <w:rPr>
          <w:rFonts w:ascii="Courier New" w:hAnsi="Courier New"/>
          <w:sz w:val="18"/>
        </w:rPr>
        <w:t>&gt;&gt; k = 15</w:t>
      </w:r>
    </w:p>
    <w:p>
      <w:r>
        <w:rPr>
          <w:rFonts w:ascii="Courier New" w:hAnsi="Courier New"/>
          <w:sz w:val="18"/>
        </w:rPr>
        <w:t>&gt;&gt; seuil = 0.8</w:t>
      </w:r>
    </w:p>
    <w:p>
      <w:r>
        <w:rPr>
          <w:rFonts w:ascii="Calibri" w:hAnsi="Calibri"/>
          <w:b w:val="0"/>
          <w:i w:val="0"/>
          <w:sz w:val="22"/>
        </w:rPr>
        <w:t>RESULTAT ATTENDU : Chaque ligne affiche la valeur. Par exemple :</w:t>
      </w:r>
    </w:p>
    <w:p>
      <w:r>
        <w:rPr>
          <w:rFonts w:ascii="Courier New" w:hAnsi="Courier New"/>
          <w:sz w:val="18"/>
        </w:rPr>
        <w:t>qm = 23094</w:t>
        <w:br/>
        <w:t>qm_i = 4618.8000</w:t>
        <w:br/>
        <w:t>Cin = 400</w:t>
        <w:br/>
        <w:t>k = 15</w:t>
        <w:br/>
        <w:t>seuil = 0.8000</w:t>
      </w:r>
    </w:p>
    <w:p>
      <w:r>
        <w:rPr>
          <w:rFonts w:ascii="Calibri" w:hAnsi="Calibri"/>
          <w:b/>
          <w:i w:val="0"/>
          <w:sz w:val="22"/>
        </w:rPr>
        <w:t>VERIFICATION : Regardez la fenetre Workspace a droite. Vous devez voir les 6 variables apparaitre avec leurs valeurs.</w:t>
      </w:r>
    </w:p>
    <w:p>
      <w:pPr>
        <w:pStyle w:val="Heading2"/>
      </w:pPr>
      <w:r>
        <w:rPr>
          <w:color w:val="003366"/>
        </w:rPr>
        <w:t>1.2 Que signifient ces variables 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Valeur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Unite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Signification</w:t>
            </w:r>
          </w:p>
        </w:tc>
      </w:tr>
      <w:tr>
        <w:tc>
          <w:tcPr>
            <w:tcW w:type="dxa" w:w="2160"/>
          </w:tcPr>
          <w:p>
            <w:r>
              <w:t>qm</w:t>
            </w:r>
          </w:p>
        </w:tc>
        <w:tc>
          <w:tcPr>
            <w:tcW w:type="dxa" w:w="2160"/>
          </w:tcPr>
          <w:p>
            <w:r>
              <w:t>23094</w:t>
            </w:r>
          </w:p>
        </w:tc>
        <w:tc>
          <w:tcPr>
            <w:tcW w:type="dxa" w:w="2160"/>
          </w:tcPr>
          <w:p>
            <w:r>
              <w:t>mg CaCO3</w:t>
            </w:r>
          </w:p>
        </w:tc>
        <w:tc>
          <w:tcPr>
            <w:tcW w:type="dxa" w:w="2160"/>
          </w:tcPr>
          <w:p>
            <w:r>
              <w:t>Capacite totale de la resine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Nombre de compartiments</w:t>
            </w:r>
          </w:p>
        </w:tc>
      </w:tr>
      <w:tr>
        <w:tc>
          <w:tcPr>
            <w:tcW w:type="dxa" w:w="2160"/>
          </w:tcPr>
          <w:p>
            <w:r>
              <w:t>qm_i</w:t>
            </w:r>
          </w:p>
        </w:tc>
        <w:tc>
          <w:tcPr>
            <w:tcW w:type="dxa" w:w="2160"/>
          </w:tcPr>
          <w:p>
            <w:r>
              <w:t>4618.8</w:t>
            </w:r>
          </w:p>
        </w:tc>
        <w:tc>
          <w:tcPr>
            <w:tcW w:type="dxa" w:w="2160"/>
          </w:tcPr>
          <w:p>
            <w:r>
              <w:t>mg CaCO3</w:t>
            </w:r>
          </w:p>
        </w:tc>
        <w:tc>
          <w:tcPr>
            <w:tcW w:type="dxa" w:w="2160"/>
          </w:tcPr>
          <w:p>
            <w:r>
              <w:t>Capacite par compartiment (= qm/N)</w:t>
            </w:r>
          </w:p>
        </w:tc>
      </w:tr>
      <w:tr>
        <w:tc>
          <w:tcPr>
            <w:tcW w:type="dxa" w:w="2160"/>
          </w:tcPr>
          <w:p>
            <w:r>
              <w:t>Cin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mg/L</w:t>
            </w:r>
          </w:p>
        </w:tc>
        <w:tc>
          <w:tcPr>
            <w:tcW w:type="dxa" w:w="2160"/>
          </w:tcPr>
          <w:p>
            <w:r>
              <w:t>Durete entrante (scenario 40 degres f)</w:t>
            </w:r>
          </w:p>
        </w:tc>
      </w:tr>
      <w:tr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Pente de la sigmoid</w:t>
            </w:r>
          </w:p>
        </w:tc>
      </w:tr>
      <w:tr>
        <w:tc>
          <w:tcPr>
            <w:tcW w:type="dxa" w:w="2160"/>
          </w:tcPr>
          <w:p>
            <w:r>
              <w:t>seuil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Seuil de saturation a 80%</w:t>
            </w:r>
          </w:p>
        </w:tc>
      </w:tr>
    </w:tbl>
    <w:p>
      <w:pPr>
        <w:pStyle w:val="Heading2"/>
      </w:pPr>
      <w:r>
        <w:rPr>
          <w:color w:val="003366"/>
        </w:rPr>
        <w:t>1.3 Creer un script pour les 3 scenarios</w:t>
      </w:r>
    </w:p>
    <w:p>
      <w:r>
        <w:rPr>
          <w:rFonts w:ascii="Calibri" w:hAnsi="Calibri"/>
          <w:b w:val="0"/>
          <w:i w:val="0"/>
          <w:sz w:val="22"/>
        </w:rPr>
        <w:t>Un script permet de lancer les 3 simulations automatiquement.</w:t>
      </w:r>
    </w:p>
    <w:p>
      <w:r>
        <w:rPr>
          <w:rFonts w:ascii="Calibri" w:hAnsi="Calibri"/>
          <w:b w:val="0"/>
          <w:i w:val="0"/>
          <w:sz w:val="22"/>
        </w:rPr>
        <w:t>Cliquez sur le bouton New Script (icone feuille de papier + 1er etoile) dans la barre d'outils.</w:t>
      </w:r>
    </w:p>
    <w:p>
      <w:r>
        <w:rPr>
          <w:rFonts w:ascii="Calibri" w:hAnsi="Calibri"/>
          <w:b w:val="0"/>
          <w:i w:val="0"/>
          <w:sz w:val="22"/>
        </w:rPr>
        <w:t>Une fenetre d'editeur s'ouvre. Copiez-collez ce code :</w:t>
      </w:r>
    </w:p>
    <w:p>
      <w:r>
        <w:rPr>
          <w:rFonts w:ascii="Courier New" w:hAnsi="Courier New"/>
          <w:sz w:val="18"/>
        </w:rPr>
        <w:t>%% Boucle des 3 scenarios</w:t>
        <w:br/>
        <w:t>scenarios = [300, 350, 400];  % mg/L</w:t>
        <w:br/>
        <w:t>noms = {'30f', '35f', '40f'};</w:t>
        <w:br/>
        <w:br/>
        <w:t>for s = 1:3</w:t>
        <w:br/>
        <w:t xml:space="preserve">    Cin = scenarios(s);</w:t>
        <w:br/>
        <w:t xml:space="preserve">    sim('adoucisseur_PFE.slx');</w:t>
        <w:br/>
        <w:br/>
        <w:t xml:space="preserve">    idx = find(resultats.signals.values &gt;= 150, 1);</w:t>
        <w:br/>
        <w:t xml:space="preserve">    Vseuil = resultats.time(idx) * 1.25 / 86400;</w:t>
        <w:br/>
        <w:t xml:space="preserve">    fprintf('%s : Vseuil = %.1f L\n', noms{s}, Vseuil);</w:t>
        <w:br/>
        <w:br/>
        <w:t xml:space="preserve">    T = table(resultats.time, resultats.signals.values, ...</w:t>
        <w:br/>
        <w:t xml:space="preserve">        'VariableNames', {'Temps_s', 'Cout_mgL'});</w:t>
        <w:br/>
        <w:t xml:space="preserve">    writetable(T, ['courbe_percee_' noms{s} '.csv']);</w:t>
        <w:br/>
        <w:t>end</w:t>
      </w:r>
    </w:p>
    <w:p>
      <w:r>
        <w:rPr>
          <w:rFonts w:ascii="Calibri" w:hAnsi="Calibri"/>
          <w:b w:val="0"/>
          <w:i w:val="0"/>
          <w:sz w:val="22"/>
        </w:rPr>
        <w:t>Sauvegardez : Ctrl+S -&gt; nommer boucle_scenarios.m -&gt; OK</w:t>
      </w:r>
    </w:p>
    <w:p>
      <w:pPr>
        <w:pStyle w:val="Heading1"/>
      </w:pPr>
      <w:r>
        <w:rPr>
          <w:color w:val="003366"/>
        </w:rPr>
        <w:t>Partie 2 : Ouvrir Simulink et creer le modele</w:t>
      </w:r>
    </w:p>
    <w:p>
      <w:pPr>
        <w:pStyle w:val="Heading2"/>
      </w:pPr>
      <w:r>
        <w:rPr>
          <w:color w:val="003366"/>
        </w:rPr>
        <w:t>2.1 Lancer Simulink</w:t>
      </w:r>
    </w:p>
    <w:p>
      <w:r>
        <w:rPr>
          <w:rFonts w:ascii="Calibri" w:hAnsi="Calibri"/>
          <w:b w:val="0"/>
          <w:i w:val="0"/>
          <w:sz w:val="22"/>
        </w:rPr>
        <w:t>Methode 1 : Cliquez sur le bouton Simulink (icone avec une fleche courbee et des rectangles) en haut a droite de la barre d'outils MATLAB.</w:t>
      </w:r>
    </w:p>
    <w:p>
      <w:r>
        <w:rPr>
          <w:rFonts w:ascii="Calibri" w:hAnsi="Calibri"/>
          <w:b w:val="0"/>
          <w:i w:val="0"/>
          <w:sz w:val="22"/>
        </w:rPr>
        <w:t>Methode 2 : Si le bouton n'est pas visible, tapez dans Command Window :</w:t>
      </w:r>
    </w:p>
    <w:p>
      <w:r>
        <w:rPr>
          <w:rFonts w:ascii="Courier New" w:hAnsi="Courier New"/>
          <w:sz w:val="18"/>
        </w:rPr>
        <w:t>&gt;&gt; simulink</w:t>
      </w:r>
    </w:p>
    <w:p>
      <w:r>
        <w:rPr>
          <w:rFonts w:ascii="Calibri" w:hAnsi="Calibri"/>
          <w:b w:val="0"/>
          <w:i w:val="0"/>
          <w:sz w:val="22"/>
        </w:rPr>
        <w:t>Appuyez sur Enter. Une nouvelle fenetre s'ouvre : la bibliotheque Simulink.</w:t>
      </w:r>
    </w:p>
    <w:p>
      <w:pPr>
        <w:pStyle w:val="Heading2"/>
      </w:pPr>
      <w:r>
        <w:rPr>
          <w:color w:val="003366"/>
        </w:rPr>
        <w:t>2.2 Creer un nouveau modele</w:t>
      </w:r>
    </w:p>
    <w:p>
      <w:r>
        <w:rPr>
          <w:rFonts w:ascii="Calibri" w:hAnsi="Calibri"/>
          <w:b w:val="0"/>
          <w:i w:val="0"/>
          <w:sz w:val="22"/>
        </w:rPr>
        <w:t>1. Dans la fenetre Simulink, cliquez sur Blank Model (Modele vide)</w:t>
      </w:r>
    </w:p>
    <w:p>
      <w:r>
        <w:rPr>
          <w:rFonts w:ascii="Calibri" w:hAnsi="Calibri"/>
          <w:b w:val="0"/>
          <w:i w:val="0"/>
          <w:sz w:val="22"/>
        </w:rPr>
        <w:t>2. Une fenetre blanche s'ouvre - c'est votre espace de travail</w:t>
      </w:r>
    </w:p>
    <w:p>
      <w:r>
        <w:rPr>
          <w:rFonts w:ascii="Calibri" w:hAnsi="Calibri"/>
          <w:b w:val="0"/>
          <w:i w:val="0"/>
          <w:sz w:val="22"/>
        </w:rPr>
        <w:t>3. IMPORTANT : Sauvegardez tout de suite : Ctrl+S</w:t>
      </w:r>
    </w:p>
    <w:p>
      <w:r>
        <w:rPr>
          <w:rFonts w:ascii="Calibri" w:hAnsi="Calibri"/>
          <w:b w:val="0"/>
          <w:i w:val="0"/>
          <w:sz w:val="22"/>
        </w:rPr>
        <w:t>4. Dans la fenetre qui apparait, tapez comme nom : adoucisseur_PFE.slx</w:t>
      </w:r>
    </w:p>
    <w:p>
      <w:r>
        <w:rPr>
          <w:rFonts w:ascii="Calibri" w:hAnsi="Calibri"/>
          <w:b w:val="0"/>
          <w:i w:val="0"/>
          <w:sz w:val="22"/>
        </w:rPr>
        <w:t>5. Cliquez sur Sauvegarder</w:t>
      </w:r>
    </w:p>
    <w:p>
      <w:pPr>
        <w:pStyle w:val="Heading2"/>
      </w:pPr>
      <w:r>
        <w:rPr>
          <w:color w:val="003366"/>
        </w:rPr>
        <w:t>2.3 La fenetre du modele</w:t>
      </w:r>
    </w:p>
    <w:p>
      <w:r>
        <w:rPr>
          <w:rFonts w:ascii="Calibri" w:hAnsi="Calibri"/>
          <w:b w:val="0"/>
          <w:i w:val="0"/>
          <w:sz w:val="22"/>
        </w:rPr>
        <w:t>Votre modele est vide pour l'instant. Vous allez ajouter des blocs.</w:t>
      </w:r>
    </w:p>
    <w:p>
      <w:r>
        <w:rPr>
          <w:rFonts w:ascii="Calibri" w:hAnsi="Calibri"/>
          <w:b w:val="0"/>
          <w:i w:val="0"/>
          <w:sz w:val="22"/>
        </w:rPr>
        <w:t>La barre d'outils en haut contient :</w:t>
      </w:r>
    </w:p>
    <w:p>
      <w:r>
        <w:rPr>
          <w:rFonts w:ascii="Calibri" w:hAnsi="Calibri"/>
          <w:b w:val="0"/>
          <w:i w:val="0"/>
          <w:sz w:val="22"/>
        </w:rPr>
        <w:t xml:space="preserve">  - Library Browser (icone livre) : pour chercher les blocs</w:t>
      </w:r>
    </w:p>
    <w:p>
      <w:r>
        <w:rPr>
          <w:rFonts w:ascii="Calibri" w:hAnsi="Calibri"/>
          <w:b w:val="0"/>
          <w:i w:val="0"/>
          <w:sz w:val="22"/>
        </w:rPr>
        <w:t xml:space="preserve">  - Run (triangle vert) : pour lancer la simulation</w:t>
      </w:r>
    </w:p>
    <w:p>
      <w:r>
        <w:rPr>
          <w:rFonts w:ascii="Calibri" w:hAnsi="Calibri"/>
          <w:b w:val="0"/>
          <w:i w:val="0"/>
          <w:sz w:val="22"/>
        </w:rPr>
        <w:t xml:space="preserve">  - Stop time : le temps de fin de simulation</w:t>
      </w:r>
    </w:p>
    <w:p>
      <w:r>
        <w:rPr>
          <w:rFonts w:ascii="Calibri" w:hAnsi="Calibri"/>
          <w:b w:val="0"/>
          <w:i w:val="0"/>
          <w:sz w:val="22"/>
        </w:rPr>
        <w:t xml:space="preserve">  - Debogage/Debug : ignorez pour l'instant</w:t>
      </w:r>
    </w:p>
    <w:p>
      <w:pPr>
        <w:pStyle w:val="Heading1"/>
      </w:pPr>
      <w:r>
        <w:rPr>
          <w:color w:val="003366"/>
        </w:rPr>
        <w:t>Partie 3 : La Bibliotheque - ou trouver chaque bloc</w:t>
      </w:r>
    </w:p>
    <w:p>
      <w:r>
        <w:rPr>
          <w:rFonts w:ascii="Calibri" w:hAnsi="Calibri"/>
          <w:b/>
          <w:i w:val="0"/>
          <w:sz w:val="22"/>
        </w:rPr>
        <w:t>Cliquez sur Library Browser (icone livre ouvert). Une fenetre apparait avec une liste de categories a gauche.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Bloc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Categorie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Sous-categorie</w:t>
            </w:r>
          </w:p>
        </w:tc>
      </w:tr>
      <w:tr>
        <w:tc>
          <w:tcPr>
            <w:tcW w:type="dxa" w:w="2880"/>
          </w:tcPr>
          <w:p>
            <w:r>
              <w:t>Ramp</w:t>
            </w:r>
          </w:p>
        </w:tc>
        <w:tc>
          <w:tcPr>
            <w:tcW w:type="dxa" w:w="2880"/>
          </w:tcPr>
          <w:p>
            <w:r>
              <w:t>Sources</w:t>
            </w:r>
          </w:p>
        </w:tc>
        <w:tc>
          <w:tcPr>
            <w:tcW w:type="dxa" w:w="2880"/>
          </w:tcPr>
          <w:p>
            <w:r>
              <w:t>Sources</w:t>
            </w:r>
          </w:p>
        </w:tc>
      </w:tr>
      <w:tr>
        <w:tc>
          <w:tcPr>
            <w:tcW w:type="dxa" w:w="2880"/>
          </w:tcPr>
          <w:p>
            <w:r>
              <w:t>Constant</w:t>
            </w:r>
          </w:p>
        </w:tc>
        <w:tc>
          <w:tcPr>
            <w:tcW w:type="dxa" w:w="2880"/>
          </w:tcPr>
          <w:p>
            <w:r>
              <w:t>Sources</w:t>
            </w:r>
          </w:p>
        </w:tc>
        <w:tc>
          <w:tcPr>
            <w:tcW w:type="dxa" w:w="2880"/>
          </w:tcPr>
          <w:p>
            <w:r>
              <w:t>Sources</w:t>
            </w:r>
          </w:p>
        </w:tc>
      </w:tr>
      <w:tr>
        <w:tc>
          <w:tcPr>
            <w:tcW w:type="dxa" w:w="2880"/>
          </w:tcPr>
          <w:p>
            <w:r>
              <w:t>Inport</w:t>
            </w:r>
          </w:p>
        </w:tc>
        <w:tc>
          <w:tcPr>
            <w:tcW w:type="dxa" w:w="2880"/>
          </w:tcPr>
          <w:p>
            <w:r>
              <w:t>Sources</w:t>
            </w:r>
          </w:p>
        </w:tc>
        <w:tc>
          <w:tcPr>
            <w:tcW w:type="dxa" w:w="2880"/>
          </w:tcPr>
          <w:p>
            <w:r>
              <w:t>Ports &amp; Subsystems</w:t>
            </w:r>
          </w:p>
        </w:tc>
      </w:tr>
      <w:tr>
        <w:tc>
          <w:tcPr>
            <w:tcW w:type="dxa" w:w="2880"/>
          </w:tcPr>
          <w:p>
            <w:r>
              <w:t>Outport</w:t>
            </w:r>
          </w:p>
        </w:tc>
        <w:tc>
          <w:tcPr>
            <w:tcW w:type="dxa" w:w="2880"/>
          </w:tcPr>
          <w:p>
            <w:r>
              <w:t>Sinks</w:t>
            </w:r>
          </w:p>
        </w:tc>
        <w:tc>
          <w:tcPr>
            <w:tcW w:type="dxa" w:w="2880"/>
          </w:tcPr>
          <w:p>
            <w:r>
              <w:t>Ports &amp; Subsystems</w:t>
            </w:r>
          </w:p>
        </w:tc>
      </w:tr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Math Operations</w:t>
            </w:r>
          </w:p>
        </w:tc>
        <w:tc>
          <w:tcPr>
            <w:tcW w:type="dxa" w:w="2880"/>
          </w:tcPr>
          <w:p>
            <w:r>
              <w:t>Math Operations</w:t>
            </w:r>
          </w:p>
        </w:tc>
      </w:tr>
      <w:tr>
        <w:tc>
          <w:tcPr>
            <w:tcW w:type="dxa" w:w="2880"/>
          </w:tcPr>
          <w:p>
            <w:r>
              <w:t>Integrator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</w:tr>
      <w:tr>
        <w:tc>
          <w:tcPr>
            <w:tcW w:type="dxa" w:w="2880"/>
          </w:tcPr>
          <w:p>
            <w:r>
              <w:t>Divide</w:t>
            </w:r>
          </w:p>
        </w:tc>
        <w:tc>
          <w:tcPr>
            <w:tcW w:type="dxa" w:w="2880"/>
          </w:tcPr>
          <w:p>
            <w:r>
              <w:t>Math Operations</w:t>
            </w:r>
          </w:p>
        </w:tc>
        <w:tc>
          <w:tcPr>
            <w:tcW w:type="dxa" w:w="2880"/>
          </w:tcPr>
          <w:p>
            <w:r>
              <w:t>Math Operations</w:t>
            </w:r>
          </w:p>
        </w:tc>
      </w:tr>
      <w:tr>
        <w:tc>
          <w:tcPr>
            <w:tcW w:type="dxa" w:w="2880"/>
          </w:tcPr>
          <w:p>
            <w:r>
              <w:t>Fcn</w:t>
            </w:r>
          </w:p>
        </w:tc>
        <w:tc>
          <w:tcPr>
            <w:tcW w:type="dxa" w:w="2880"/>
          </w:tcPr>
          <w:p>
            <w:r>
              <w:t>User-Defined Functions</w:t>
            </w:r>
          </w:p>
        </w:tc>
        <w:tc>
          <w:tcPr>
            <w:tcW w:type="dxa" w:w="2880"/>
          </w:tcPr>
          <w:p>
            <w:r>
              <w:t>User-Defined Functions</w:t>
            </w:r>
          </w:p>
        </w:tc>
      </w:tr>
      <w:tr>
        <w:tc>
          <w:tcPr>
            <w:tcW w:type="dxa" w:w="2880"/>
          </w:tcPr>
          <w:p>
            <w:r>
              <w:t>Mux</w:t>
            </w:r>
          </w:p>
        </w:tc>
        <w:tc>
          <w:tcPr>
            <w:tcW w:type="dxa" w:w="2880"/>
          </w:tcPr>
          <w:p>
            <w:r>
              <w:t>Signal Routing</w:t>
            </w:r>
          </w:p>
        </w:tc>
        <w:tc>
          <w:tcPr>
            <w:tcW w:type="dxa" w:w="2880"/>
          </w:tcPr>
          <w:p>
            <w:r>
              <w:t>Signal Routing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Sinks</w:t>
            </w:r>
          </w:p>
        </w:tc>
        <w:tc>
          <w:tcPr>
            <w:tcW w:type="dxa" w:w="2880"/>
          </w:tcPr>
          <w:p>
            <w:r>
              <w:t>Sinks</w:t>
            </w:r>
          </w:p>
        </w:tc>
      </w:tr>
      <w:tr>
        <w:tc>
          <w:tcPr>
            <w:tcW w:type="dxa" w:w="2880"/>
          </w:tcPr>
          <w:p>
            <w:r>
              <w:t>To Workspace</w:t>
            </w:r>
          </w:p>
        </w:tc>
        <w:tc>
          <w:tcPr>
            <w:tcW w:type="dxa" w:w="2880"/>
          </w:tcPr>
          <w:p>
            <w:r>
              <w:t>Sinks</w:t>
            </w:r>
          </w:p>
        </w:tc>
        <w:tc>
          <w:tcPr>
            <w:tcW w:type="dxa" w:w="2880"/>
          </w:tcPr>
          <w:p>
            <w:r>
              <w:t>Sinks</w:t>
            </w:r>
          </w:p>
        </w:tc>
      </w:tr>
      <w:tr>
        <w:tc>
          <w:tcPr>
            <w:tcW w:type="dxa" w:w="2880"/>
          </w:tcPr>
          <w:p>
            <w:r>
              <w:t>Hit Crossing</w:t>
            </w:r>
          </w:p>
        </w:tc>
        <w:tc>
          <w:tcPr>
            <w:tcW w:type="dxa" w:w="2880"/>
          </w:tcPr>
          <w:p>
            <w:r>
              <w:t>Logic and Bit Operations</w:t>
            </w:r>
          </w:p>
        </w:tc>
        <w:tc>
          <w:tcPr>
            <w:tcW w:type="dxa" w:w="2880"/>
          </w:tcPr>
          <w:p>
            <w:r>
              <w:t>Logic and Bit Operations</w:t>
            </w:r>
          </w:p>
        </w:tc>
      </w:tr>
      <w:tr>
        <w:tc>
          <w:tcPr>
            <w:tcW w:type="dxa" w:w="2880"/>
          </w:tcPr>
          <w:p>
            <w:r>
              <w:t>Gain</w:t>
            </w:r>
          </w:p>
        </w:tc>
        <w:tc>
          <w:tcPr>
            <w:tcW w:type="dxa" w:w="2880"/>
          </w:tcPr>
          <w:p>
            <w:r>
              <w:t>Math Operations</w:t>
            </w:r>
          </w:p>
        </w:tc>
        <w:tc>
          <w:tcPr>
            <w:tcW w:type="dxa" w:w="2880"/>
          </w:tcPr>
          <w:p>
            <w:r>
              <w:t>Math Operations</w:t>
            </w:r>
          </w:p>
        </w:tc>
      </w:tr>
      <w:tr>
        <w:tc>
          <w:tcPr>
            <w:tcW w:type="dxa" w:w="2880"/>
          </w:tcPr>
          <w:p>
            <w:r>
              <w:t>Subsystem</w:t>
            </w:r>
          </w:p>
        </w:tc>
        <w:tc>
          <w:tcPr>
            <w:tcW w:type="dxa" w:w="2880"/>
          </w:tcPr>
          <w:p>
            <w:r>
              <w:t>Ports &amp; Subsystems</w:t>
            </w:r>
          </w:p>
        </w:tc>
        <w:tc>
          <w:tcPr>
            <w:tcW w:type="dxa" w:w="2880"/>
          </w:tcPr>
          <w:p>
            <w:r>
              <w:t>Ports &amp; Subsystems</w:t>
            </w:r>
          </w:p>
        </w:tc>
      </w:tr>
    </w:tbl>
    <w:p>
      <w:r>
        <w:rPr>
          <w:rFonts w:ascii="Calibri" w:hAnsi="Calibri"/>
          <w:b/>
          <w:i/>
          <w:sz w:val="22"/>
        </w:rPr>
        <w:t>CONSEIL : Utilisez la barre de recherche en haut de la bibliotheque pour trouver un bloc plus rapidement.</w:t>
      </w:r>
    </w:p>
    <w:p>
      <w:pPr>
        <w:pStyle w:val="Heading1"/>
      </w:pPr>
      <w:r>
        <w:rPr>
          <w:color w:val="003366"/>
        </w:rPr>
        <w:t>Partie 4 : Construire un compartiment dans Simulink</w:t>
      </w:r>
    </w:p>
    <w:p>
      <w:pPr>
        <w:pStyle w:val="Heading2"/>
      </w:pPr>
      <w:r>
        <w:rPr>
          <w:color w:val="003366"/>
        </w:rPr>
        <w:t>4.1 Ajouter les blocs du modele principal</w:t>
      </w:r>
    </w:p>
    <w:p>
      <w:r>
        <w:rPr>
          <w:rFonts w:ascii="Calibri" w:hAnsi="Calibri"/>
          <w:b/>
          <w:i w:val="0"/>
          <w:sz w:val="22"/>
        </w:rPr>
        <w:t>Etape 4.1.1 : Ajouter le bloc Ramp (Volume)</w:t>
      </w:r>
    </w:p>
    <w:p>
      <w:r>
        <w:rPr>
          <w:rFonts w:ascii="Calibri" w:hAnsi="Calibri"/>
          <w:b w:val="0"/>
          <w:i w:val="0"/>
          <w:sz w:val="22"/>
        </w:rPr>
        <w:t>- Dans Library Browser, allez dans Sources</w:t>
      </w:r>
    </w:p>
    <w:p>
      <w:r>
        <w:rPr>
          <w:rFonts w:ascii="Calibri" w:hAnsi="Calibri"/>
          <w:b w:val="0"/>
          <w:i w:val="0"/>
          <w:sz w:val="22"/>
        </w:rPr>
        <w:t>- Trouvez Ramp et glissez-le dans votre modele</w:t>
      </w:r>
    </w:p>
    <w:p>
      <w:r>
        <w:rPr>
          <w:rFonts w:ascii="Calibri" w:hAnsi="Calibri"/>
          <w:b w:val="0"/>
          <w:i w:val="0"/>
          <w:sz w:val="22"/>
        </w:rPr>
        <w:t>- Double-cliquez sur Ramp pour ouvrir ses parametres :</w:t>
      </w:r>
    </w:p>
    <w:p>
      <w:r>
        <w:rPr>
          <w:rFonts w:ascii="Calibri" w:hAnsi="Calibri"/>
          <w:b w:val="0"/>
          <w:i w:val="0"/>
          <w:sz w:val="22"/>
        </w:rPr>
        <w:t xml:space="preserve">    * Slope (pente) : effacez la valeur et tapez : 1.25/86400</w:t>
      </w:r>
    </w:p>
    <w:p>
      <w:r>
        <w:rPr>
          <w:rFonts w:ascii="Calibri" w:hAnsi="Calibri"/>
          <w:b w:val="0"/>
          <w:i w:val="0"/>
          <w:sz w:val="22"/>
        </w:rPr>
        <w:t xml:space="preserve">    * Start time : 0</w:t>
      </w:r>
    </w:p>
    <w:p>
      <w:r>
        <w:rPr>
          <w:rFonts w:ascii="Calibri" w:hAnsi="Calibri"/>
          <w:b w:val="0"/>
          <w:i w:val="0"/>
          <w:sz w:val="22"/>
        </w:rPr>
        <w:t xml:space="preserve">    * Initial output : 0</w:t>
      </w:r>
    </w:p>
    <w:p>
      <w:r>
        <w:rPr>
          <w:rFonts w:ascii="Calibri" w:hAnsi="Calibri"/>
          <w:b w:val="0"/>
          <w:i w:val="0"/>
          <w:sz w:val="22"/>
        </w:rPr>
        <w:t>- Cliquez sur OK</w:t>
      </w:r>
    </w:p>
    <w:p>
      <w:r>
        <w:rPr>
          <w:rFonts w:ascii="Calibri" w:hAnsi="Calibri"/>
          <w:b w:val="0"/>
          <w:i w:val="0"/>
          <w:sz w:val="22"/>
        </w:rPr>
        <w:t>- Clic droit sur le bloc -&gt; Rename -&gt; tapez : Volume</w:t>
      </w:r>
    </w:p>
    <w:p>
      <w:r>
        <w:rPr>
          <w:rFonts w:ascii="Calibri" w:hAnsi="Calibri"/>
          <w:b w:val="0"/>
          <w:i w:val="0"/>
          <w:sz w:val="22"/>
        </w:rPr>
        <w:t>La sortie de ce bloc est le volume cumule en litres.</w:t>
      </w:r>
    </w:p>
    <w:p>
      <w:r>
        <w:rPr>
          <w:rFonts w:ascii="Calibri" w:hAnsi="Calibri"/>
          <w:b/>
          <w:i w:val="0"/>
          <w:sz w:val="22"/>
        </w:rPr>
        <w:t>Etape 4.1.2 : Ajouter le bloc Constant (Cin)</w:t>
      </w:r>
    </w:p>
    <w:p>
      <w:r>
        <w:rPr>
          <w:rFonts w:ascii="Calibri" w:hAnsi="Calibri"/>
          <w:b w:val="0"/>
          <w:i w:val="0"/>
          <w:sz w:val="22"/>
        </w:rPr>
        <w:t>- Sources -&gt; glisser Constant dans le modele</w:t>
      </w:r>
    </w:p>
    <w:p>
      <w:r>
        <w:rPr>
          <w:rFonts w:ascii="Calibri" w:hAnsi="Calibri"/>
          <w:b w:val="0"/>
          <w:i w:val="0"/>
          <w:sz w:val="22"/>
        </w:rPr>
        <w:t>- Double-cliquer -&gt; Constant value : tapez Cin (sans guillemets, c'est le nom de la variable)</w:t>
      </w:r>
    </w:p>
    <w:p>
      <w:r>
        <w:rPr>
          <w:rFonts w:ascii="Calibri" w:hAnsi="Calibri"/>
          <w:b w:val="0"/>
          <w:i w:val="0"/>
          <w:sz w:val="22"/>
        </w:rPr>
        <w:t>- Clic droit -&gt; Rename -&gt; tapez : Cin_entree</w:t>
      </w:r>
    </w:p>
    <w:p>
      <w:r>
        <w:rPr>
          <w:rFonts w:ascii="Calibri" w:hAnsi="Calibri"/>
          <w:b/>
          <w:i w:val="0"/>
          <w:sz w:val="22"/>
        </w:rPr>
        <w:t>Etape 4.1.3 : Ajouter le bloc Product</w:t>
      </w:r>
    </w:p>
    <w:p>
      <w:r>
        <w:rPr>
          <w:rFonts w:ascii="Calibri" w:hAnsi="Calibri"/>
          <w:b w:val="0"/>
          <w:i w:val="0"/>
          <w:sz w:val="22"/>
        </w:rPr>
        <w:t>- Math Operations -&gt; glisser Product dans le modele</w:t>
      </w:r>
    </w:p>
    <w:p>
      <w:r>
        <w:rPr>
          <w:rFonts w:ascii="Calibri" w:hAnsi="Calibri"/>
          <w:b w:val="0"/>
          <w:i w:val="0"/>
          <w:sz w:val="22"/>
        </w:rPr>
        <w:t>- Le bloc a 2 entrees (fleches) et 1 sortie</w:t>
      </w:r>
    </w:p>
    <w:p>
      <w:r>
        <w:rPr>
          <w:rFonts w:ascii="Calibri" w:hAnsi="Calibri"/>
          <w:b w:val="0"/>
          <w:i w:val="0"/>
          <w:sz w:val="22"/>
        </w:rPr>
        <w:t>- Connecter :</w:t>
      </w:r>
    </w:p>
    <w:p>
      <w:r>
        <w:rPr>
          <w:rFonts w:ascii="Calibri" w:hAnsi="Calibri"/>
          <w:b w:val="0"/>
          <w:i w:val="0"/>
          <w:sz w:val="22"/>
        </w:rPr>
        <w:t xml:space="preserve">    * Cliquez sur la fleche de sortie de Volume -&gt; glissez vers la 1ere entree de Product</w:t>
      </w:r>
    </w:p>
    <w:p>
      <w:r>
        <w:rPr>
          <w:rFonts w:ascii="Calibri" w:hAnsi="Calibri"/>
          <w:b w:val="0"/>
          <w:i w:val="0"/>
          <w:sz w:val="22"/>
        </w:rPr>
        <w:t xml:space="preserve">    * Cliquez sur la sortie de Cin_entree -&gt; glissez vers la 2eme entree de Product</w:t>
      </w:r>
    </w:p>
    <w:p>
      <w:r>
        <w:rPr>
          <w:rFonts w:ascii="Calibri" w:hAnsi="Calibri"/>
          <w:b w:val="0"/>
          <w:i w:val="0"/>
          <w:sz w:val="22"/>
        </w:rPr>
        <w:t>La sortie du Product = Volume x Cin = quantite de Ca2+ entree (mg)</w:t>
      </w:r>
    </w:p>
    <w:p>
      <w:r>
        <w:rPr>
          <w:rFonts w:ascii="Calibri" w:hAnsi="Calibri"/>
          <w:b/>
          <w:i w:val="0"/>
          <w:sz w:val="22"/>
        </w:rPr>
        <w:t>Etape 4.1.4 : Ajouter le bloc Integrator</w:t>
      </w:r>
    </w:p>
    <w:p>
      <w:r>
        <w:rPr>
          <w:rFonts w:ascii="Calibri" w:hAnsi="Calibri"/>
          <w:b w:val="0"/>
          <w:i w:val="0"/>
          <w:sz w:val="22"/>
        </w:rPr>
        <w:t>- Continuous -&gt; glisser Integrator</w:t>
      </w:r>
    </w:p>
    <w:p>
      <w:r>
        <w:rPr>
          <w:rFonts w:ascii="Calibri" w:hAnsi="Calibri"/>
          <w:b w:val="0"/>
          <w:i w:val="0"/>
          <w:sz w:val="22"/>
        </w:rPr>
        <w:t>- Connecter la sortie du Product -&gt; entree de l'Integrator</w:t>
      </w:r>
    </w:p>
    <w:p>
      <w:r>
        <w:rPr>
          <w:rFonts w:ascii="Calibri" w:hAnsi="Calibri"/>
          <w:b w:val="0"/>
          <w:i w:val="0"/>
          <w:sz w:val="22"/>
        </w:rPr>
        <w:t>- Double-cliquer l'Integrator pour regler ses parametres :</w:t>
      </w:r>
    </w:p>
    <w:p>
      <w:r>
        <w:rPr>
          <w:rFonts w:ascii="Calibri" w:hAnsi="Calibri"/>
          <w:b w:val="0"/>
          <w:i w:val="0"/>
          <w:sz w:val="22"/>
        </w:rPr>
        <w:t xml:space="preserve">    * Initial condition : 0</w:t>
      </w:r>
    </w:p>
    <w:p>
      <w:r>
        <w:rPr>
          <w:rFonts w:ascii="Calibri" w:hAnsi="Calibri"/>
          <w:b w:val="0"/>
          <w:i w:val="0"/>
          <w:sz w:val="22"/>
        </w:rPr>
        <w:t xml:space="preserve">    * Cocher Limit output</w:t>
      </w:r>
    </w:p>
    <w:p>
      <w:r>
        <w:rPr>
          <w:rFonts w:ascii="Calibri" w:hAnsi="Calibri"/>
          <w:b w:val="0"/>
          <w:i w:val="0"/>
          <w:sz w:val="22"/>
        </w:rPr>
        <w:t xml:space="preserve">    * Upper limit : tapez qm_i</w:t>
      </w:r>
    </w:p>
    <w:p>
      <w:r>
        <w:rPr>
          <w:rFonts w:ascii="Calibri" w:hAnsi="Calibri"/>
          <w:b w:val="0"/>
          <w:i w:val="0"/>
          <w:sz w:val="22"/>
        </w:rPr>
        <w:t xml:space="preserve">    * Lower limit : 0</w:t>
      </w:r>
    </w:p>
    <w:p>
      <w:r>
        <w:rPr>
          <w:rFonts w:ascii="Calibri" w:hAnsi="Calibri"/>
          <w:b w:val="0"/>
          <w:i w:val="0"/>
          <w:sz w:val="22"/>
        </w:rPr>
        <w:t xml:space="preserve">    * External reset : choisissez rising (pour le cycle 2)</w:t>
      </w:r>
    </w:p>
    <w:p>
      <w:r>
        <w:rPr>
          <w:rFonts w:ascii="Calibri" w:hAnsi="Calibri"/>
          <w:b w:val="0"/>
          <w:i w:val="0"/>
          <w:sz w:val="22"/>
        </w:rPr>
        <w:t xml:space="preserve">    * Initial condition source : internal</w:t>
      </w:r>
    </w:p>
    <w:p>
      <w:r>
        <w:rPr>
          <w:rFonts w:ascii="Calibri" w:hAnsi="Calibri"/>
          <w:b w:val="0"/>
          <w:i w:val="0"/>
          <w:sz w:val="22"/>
        </w:rPr>
        <w:t>- Cliquez OK</w:t>
      </w:r>
    </w:p>
    <w:p>
      <w:r>
        <w:rPr>
          <w:rFonts w:ascii="Calibri" w:hAnsi="Calibri"/>
          <w:b w:val="0"/>
          <w:i w:val="0"/>
          <w:sz w:val="22"/>
        </w:rPr>
        <w:t>L'Integrator accumule la quantite de Ca2+ au fil du temps.</w:t>
      </w:r>
    </w:p>
    <w:p>
      <w:r>
        <w:rPr>
          <w:rFonts w:ascii="Calibri" w:hAnsi="Calibri"/>
          <w:b/>
          <w:i w:val="0"/>
          <w:sz w:val="22"/>
        </w:rPr>
        <w:t>Etape 4.1.5 : Ajouter une deuxieme Constant (capacite par compartiment)</w:t>
      </w:r>
    </w:p>
    <w:p>
      <w:r>
        <w:rPr>
          <w:rFonts w:ascii="Calibri" w:hAnsi="Calibri"/>
          <w:b w:val="0"/>
          <w:i w:val="0"/>
          <w:sz w:val="22"/>
        </w:rPr>
        <w:t>- Sources -&gt; glisser une autre Constant</w:t>
      </w:r>
    </w:p>
    <w:p>
      <w:r>
        <w:rPr>
          <w:rFonts w:ascii="Calibri" w:hAnsi="Calibri"/>
          <w:b w:val="0"/>
          <w:i w:val="0"/>
          <w:sz w:val="22"/>
        </w:rPr>
        <w:t>- Double-cliquer -&gt; Constant value : tapez qm_i</w:t>
      </w:r>
    </w:p>
    <w:p>
      <w:r>
        <w:rPr>
          <w:rFonts w:ascii="Calibri" w:hAnsi="Calibri"/>
          <w:b w:val="0"/>
          <w:i w:val="0"/>
          <w:sz w:val="22"/>
        </w:rPr>
        <w:t>- Clic droit -&gt; Rename -&gt; tapez : Capacite_comp</w:t>
      </w:r>
    </w:p>
    <w:p>
      <w:r>
        <w:rPr>
          <w:rFonts w:ascii="Calibri" w:hAnsi="Calibri"/>
          <w:b w:val="0"/>
          <w:i w:val="0"/>
          <w:sz w:val="22"/>
        </w:rPr>
        <w:t>Ce bloc contient la valeur qm_i = 4618.8 mg (= qm / N)</w:t>
      </w:r>
    </w:p>
    <w:p>
      <w:r>
        <w:rPr>
          <w:rFonts w:ascii="Calibri" w:hAnsi="Calibri"/>
          <w:b/>
          <w:i w:val="0"/>
          <w:sz w:val="22"/>
        </w:rPr>
        <w:t>Etape 4.1.6 : Ajouter le bloc Divide</w:t>
      </w:r>
    </w:p>
    <w:p>
      <w:r>
        <w:rPr>
          <w:rFonts w:ascii="Calibri" w:hAnsi="Calibri"/>
          <w:b w:val="0"/>
          <w:i w:val="0"/>
          <w:sz w:val="22"/>
        </w:rPr>
        <w:t>- Math Operations -&gt; glisser Divide (signe division)</w:t>
      </w:r>
    </w:p>
    <w:p>
      <w:r>
        <w:rPr>
          <w:rFonts w:ascii="Calibri" w:hAnsi="Calibri"/>
          <w:b w:val="0"/>
          <w:i w:val="0"/>
          <w:sz w:val="22"/>
        </w:rPr>
        <w:t>- Connecter :</w:t>
      </w:r>
    </w:p>
    <w:p>
      <w:r>
        <w:rPr>
          <w:rFonts w:ascii="Calibri" w:hAnsi="Calibri"/>
          <w:b w:val="0"/>
          <w:i w:val="0"/>
          <w:sz w:val="22"/>
        </w:rPr>
        <w:t xml:space="preserve">    * Sortie de Integrator -&gt; entree HAUT de Divide</w:t>
      </w:r>
    </w:p>
    <w:p>
      <w:r>
        <w:rPr>
          <w:rFonts w:ascii="Calibri" w:hAnsi="Calibri"/>
          <w:b w:val="0"/>
          <w:i w:val="0"/>
          <w:sz w:val="22"/>
        </w:rPr>
        <w:t xml:space="preserve">    * Sortie de Capacite_comp -&gt; entree BAS de Divide</w:t>
      </w:r>
    </w:p>
    <w:p>
      <w:r>
        <w:rPr>
          <w:rFonts w:ascii="Calibri" w:hAnsi="Calibri"/>
          <w:b w:val="0"/>
          <w:i w:val="0"/>
          <w:sz w:val="22"/>
        </w:rPr>
        <w:t>La sortie de Divide = Integrator / qm_i = Saturation (0 a 1)</w:t>
      </w:r>
    </w:p>
    <w:p>
      <w:r>
        <w:rPr>
          <w:rFonts w:ascii="Calibri" w:hAnsi="Calibri"/>
          <w:b/>
          <w:i w:val="0"/>
          <w:sz w:val="22"/>
        </w:rPr>
        <w:t>Etape 4.1.7 : Ajouter le bloc Mux</w:t>
      </w:r>
    </w:p>
    <w:p>
      <w:r>
        <w:rPr>
          <w:rFonts w:ascii="Calibri" w:hAnsi="Calibri"/>
          <w:b w:val="0"/>
          <w:i w:val="0"/>
          <w:sz w:val="22"/>
        </w:rPr>
        <w:t>- Signal Routing -&gt; glisser Mux</w:t>
      </w:r>
    </w:p>
    <w:p>
      <w:r>
        <w:rPr>
          <w:rFonts w:ascii="Calibri" w:hAnsi="Calibri"/>
          <w:b w:val="0"/>
          <w:i w:val="0"/>
          <w:sz w:val="22"/>
        </w:rPr>
        <w:t>- Double-cliquer -&gt; Number of inputs : tapez 2</w:t>
      </w:r>
    </w:p>
    <w:p>
      <w:r>
        <w:rPr>
          <w:rFonts w:ascii="Calibri" w:hAnsi="Calibri"/>
          <w:b w:val="0"/>
          <w:i w:val="0"/>
          <w:sz w:val="22"/>
        </w:rPr>
        <w:t>- Connecter :</w:t>
      </w:r>
    </w:p>
    <w:p>
      <w:r>
        <w:rPr>
          <w:rFonts w:ascii="Calibri" w:hAnsi="Calibri"/>
          <w:b w:val="0"/>
          <w:i w:val="0"/>
          <w:sz w:val="22"/>
        </w:rPr>
        <w:t xml:space="preserve">    * Entree 1 du Mux -&gt; sortie de Cin_entree</w:t>
      </w:r>
    </w:p>
    <w:p>
      <w:r>
        <w:rPr>
          <w:rFonts w:ascii="Calibri" w:hAnsi="Calibri"/>
          <w:b w:val="0"/>
          <w:i w:val="0"/>
          <w:sz w:val="22"/>
        </w:rPr>
        <w:t xml:space="preserve">    * Entree 2 du Mux -&gt; sortie de Divide (Saturation)</w:t>
      </w:r>
    </w:p>
    <w:p>
      <w:r>
        <w:rPr>
          <w:rFonts w:ascii="Calibri" w:hAnsi="Calibri"/>
          <w:b w:val="0"/>
          <w:i w:val="0"/>
          <w:sz w:val="22"/>
        </w:rPr>
        <w:t>Le Mux combine Cin_i et Sat_i en un seul vecteur [Cin_i ; Sat_i]</w:t>
      </w:r>
    </w:p>
    <w:p>
      <w:r>
        <w:rPr>
          <w:rFonts w:ascii="Calibri" w:hAnsi="Calibri"/>
          <w:b/>
          <w:i w:val="0"/>
          <w:sz w:val="22"/>
        </w:rPr>
        <w:t>Etape 4.1.8 : Ajouter le bloc Fcn</w:t>
      </w:r>
    </w:p>
    <w:p>
      <w:r>
        <w:rPr>
          <w:rFonts w:ascii="Calibri" w:hAnsi="Calibri"/>
          <w:b w:val="0"/>
          <w:i w:val="0"/>
          <w:sz w:val="22"/>
        </w:rPr>
        <w:t>- User-Defined Functions -&gt; glisser Fcn</w:t>
      </w:r>
    </w:p>
    <w:p>
      <w:r>
        <w:rPr>
          <w:rFonts w:ascii="Calibri" w:hAnsi="Calibri"/>
          <w:b w:val="0"/>
          <w:i w:val="0"/>
          <w:sz w:val="22"/>
        </w:rPr>
        <w:t>- Double-cliquer -&gt; dans le champ texte, tapez EXACTEMENT :</w:t>
      </w:r>
    </w:p>
    <w:p>
      <w:r>
        <w:rPr>
          <w:rFonts w:ascii="Courier New" w:hAnsi="Courier New"/>
          <w:sz w:val="18"/>
        </w:rPr>
        <w:t>u[1]/(1+exp(-k*(u[2]-seuil)))</w:t>
      </w:r>
    </w:p>
    <w:p>
      <w:r>
        <w:rPr>
          <w:rFonts w:ascii="Calibri" w:hAnsi="Calibri"/>
          <w:b/>
          <w:i w:val="0"/>
          <w:sz w:val="22"/>
        </w:rPr>
        <w:t>ATTENTION :</w:t>
      </w:r>
    </w:p>
    <w:p>
      <w:r>
        <w:rPr>
          <w:rFonts w:ascii="Calibri" w:hAnsi="Calibri"/>
          <w:b w:val="0"/>
          <w:i w:val="0"/>
          <w:sz w:val="22"/>
        </w:rPr>
        <w:t xml:space="preserve">  - u[1] = 1er element du vecteur = Cin_i</w:t>
      </w:r>
    </w:p>
    <w:p>
      <w:r>
        <w:rPr>
          <w:rFonts w:ascii="Calibri" w:hAnsi="Calibri"/>
          <w:b w:val="0"/>
          <w:i w:val="0"/>
          <w:sz w:val="22"/>
        </w:rPr>
        <w:t xml:space="preserve">  - u[2] = 2eme element = Sat_i</w:t>
      </w:r>
    </w:p>
    <w:p>
      <w:r>
        <w:rPr>
          <w:rFonts w:ascii="Calibri" w:hAnsi="Calibri"/>
          <w:b w:val="0"/>
          <w:i w:val="0"/>
          <w:sz w:val="22"/>
        </w:rPr>
        <w:t xml:space="preserve">  - k et seuil sont les variables du workspace MATLAB</w:t>
      </w:r>
    </w:p>
    <w:p>
      <w:r>
        <w:rPr>
          <w:rFonts w:ascii="Calibri" w:hAnsi="Calibri"/>
          <w:b w:val="0"/>
          <w:i w:val="0"/>
          <w:sz w:val="22"/>
        </w:rPr>
        <w:t xml:space="preserve">  - Les parentheses doivent etre exactement comme ci-dessus</w:t>
      </w:r>
    </w:p>
    <w:p>
      <w:r>
        <w:rPr>
          <w:rFonts w:ascii="Calibri" w:hAnsi="Calibri"/>
          <w:b w:val="0"/>
          <w:i w:val="0"/>
          <w:sz w:val="22"/>
        </w:rPr>
        <w:t>- Connecter : sortie du Mux -&gt; entree de Fcn</w:t>
      </w:r>
    </w:p>
    <w:p>
      <w:r>
        <w:rPr>
          <w:rFonts w:ascii="Calibri" w:hAnsi="Calibri"/>
          <w:b w:val="0"/>
          <w:i w:val="0"/>
          <w:sz w:val="22"/>
        </w:rPr>
        <w:t>La sortie de Fcn = Cout_i = concentration en sortie du compartiment</w:t>
      </w:r>
    </w:p>
    <w:p>
      <w:pPr>
        <w:pStyle w:val="Heading2"/>
      </w:pPr>
      <w:r>
        <w:rPr>
          <w:color w:val="003366"/>
        </w:rPr>
        <w:t>4.2 Schema electrique du compartiment</w:t>
      </w:r>
    </w:p>
    <w:p>
      <w:r>
        <w:rPr>
          <w:rFonts w:ascii="Calibri" w:hAnsi="Calibri"/>
          <w:b/>
          <w:i w:val="0"/>
          <w:sz w:val="22"/>
        </w:rPr>
        <w:t>Voici le schema de ce que vous devez voir (tous les blocs relies) :</w:t>
      </w:r>
    </w:p>
    <w:p>
      <w:r>
        <w:rPr>
          <w:rFonts w:ascii="Courier New" w:hAnsi="Courier New"/>
          <w:sz w:val="18"/>
        </w:rPr>
        <w:t>Volume ──┬─────────────────────────────────┐</w:t>
        <w:br/>
        <w:t xml:space="preserve">         │                                 │</w:t>
        <w:br/>
        <w:t xml:space="preserve">         ├── [Product] ── [Integrator] ── [Divide] ──┐</w:t>
        <w:br/>
        <w:t xml:space="preserve">         │                                 ▲          │</w:t>
        <w:br/>
        <w:t>Cin ─────┘                          Capacite_comp     │</w:t>
        <w:br/>
        <w:t xml:space="preserve">                                       (qm_i)         │</w:t>
        <w:br/>
        <w:t xml:space="preserve">                                                      ▼</w:t>
        <w:br/>
        <w:t>Cin ────────────────────────────────── [Mux] ── [Fcn] ── Cout_i</w:t>
        <w:br/>
        <w:t xml:space="preserve">                                               ▲</w:t>
        <w:br/>
        <w:t xml:space="preserve">                                     Divide ───┘</w:t>
      </w:r>
    </w:p>
    <w:p>
      <w:pPr>
        <w:pStyle w:val="Heading2"/>
      </w:pPr>
      <w:r>
        <w:rPr>
          <w:color w:val="003366"/>
        </w:rPr>
        <w:t>4.3 Tester avec Scope</w:t>
      </w:r>
    </w:p>
    <w:p>
      <w:r>
        <w:rPr>
          <w:rFonts w:ascii="Calibri" w:hAnsi="Calibri"/>
          <w:b w:val="0"/>
          <w:i w:val="0"/>
          <w:sz w:val="22"/>
        </w:rPr>
        <w:t>1. Ajoutez un Scope (Sinks -&gt; Scope) a la sortie de Fcn</w:t>
      </w:r>
    </w:p>
    <w:p>
      <w:r>
        <w:rPr>
          <w:rFonts w:ascii="Calibri" w:hAnsi="Calibri"/>
          <w:b w:val="0"/>
          <w:i w:val="0"/>
          <w:sz w:val="22"/>
        </w:rPr>
        <w:t>2. Dans la barre d'outils, changez Stop time : effacez 10.0 et tapez 86400*60</w:t>
      </w:r>
    </w:p>
    <w:p>
      <w:r>
        <w:rPr>
          <w:rFonts w:ascii="Calibri" w:hAnsi="Calibri"/>
          <w:b w:val="0"/>
          <w:i w:val="0"/>
          <w:sz w:val="22"/>
        </w:rPr>
        <w:t>3. Cliquez Run (triangle vert)</w:t>
      </w:r>
    </w:p>
    <w:p>
      <w:r>
        <w:rPr>
          <w:rFonts w:ascii="Calibri" w:hAnsi="Calibri"/>
          <w:b w:val="0"/>
          <w:i w:val="0"/>
          <w:sz w:val="22"/>
        </w:rPr>
        <w:t>4. Double-cliquez le Scope -&gt; vous voyez la courbe de saturation augmenter</w:t>
      </w:r>
    </w:p>
    <w:p>
      <w:pPr>
        <w:pStyle w:val="Heading1"/>
      </w:pPr>
      <w:r>
        <w:rPr>
          <w:color w:val="003366"/>
        </w:rPr>
        <w:t>Partie 5 : Grouper en sous-systeme</w:t>
      </w:r>
    </w:p>
    <w:p>
      <w:r>
        <w:rPr>
          <w:rFonts w:ascii="Calibri" w:hAnsi="Calibri"/>
          <w:b/>
          <w:i w:val="0"/>
          <w:sz w:val="22"/>
        </w:rPr>
        <w:t>Maintenant que votre compartiment fonctionne, vous allez le transformer en sous-systeme reusable.</w:t>
      </w:r>
    </w:p>
    <w:p>
      <w:r>
        <w:rPr>
          <w:rFonts w:ascii="Calibri" w:hAnsi="Calibri"/>
          <w:b/>
          <w:i w:val="0"/>
          <w:sz w:val="22"/>
        </w:rPr>
        <w:t>Etape 5.1 : Selectionner les blocs</w:t>
      </w:r>
    </w:p>
    <w:p>
      <w:r>
        <w:rPr>
          <w:rFonts w:ascii="Calibri" w:hAnsi="Calibri"/>
          <w:b w:val="0"/>
          <w:i w:val="0"/>
          <w:sz w:val="22"/>
        </w:rPr>
        <w:t>- Cliquez en haut a gauche du Product (sans toucher aux blocs Volume et Cin_entree)</w:t>
      </w:r>
    </w:p>
    <w:p>
      <w:r>
        <w:rPr>
          <w:rFonts w:ascii="Calibri" w:hAnsi="Calibri"/>
          <w:b w:val="0"/>
          <w:i w:val="0"/>
          <w:sz w:val="22"/>
        </w:rPr>
        <w:t>- Maintenez le clic et glissez pour ENTOURER tous les blocs : Product, Integrator, Capacite_comp, Divide, Mux, Fcn</w:t>
      </w:r>
    </w:p>
    <w:p>
      <w:r>
        <w:rPr>
          <w:rFonts w:ascii="Calibri" w:hAnsi="Calibri"/>
          <w:b w:val="0"/>
          <w:i w:val="0"/>
          <w:sz w:val="22"/>
        </w:rPr>
        <w:t>- Relachez : les blocs deviennent bleus (selectionnes)</w:t>
      </w:r>
    </w:p>
    <w:p>
      <w:r>
        <w:rPr>
          <w:rFonts w:ascii="Calibri" w:hAnsi="Calibri"/>
          <w:b w:val="0"/>
          <w:i w:val="0"/>
          <w:sz w:val="22"/>
        </w:rPr>
        <w:t>Ne selectionnez PAS Volume, Cin_entree ni Scope.</w:t>
      </w:r>
    </w:p>
    <w:p>
      <w:r>
        <w:rPr>
          <w:rFonts w:ascii="Calibri" w:hAnsi="Calibri"/>
          <w:b/>
          <w:i w:val="0"/>
          <w:sz w:val="22"/>
        </w:rPr>
        <w:t>Etape 5.2 : Creer le sous-systeme</w:t>
      </w:r>
    </w:p>
    <w:p>
      <w:r>
        <w:rPr>
          <w:rFonts w:ascii="Calibri" w:hAnsi="Calibri"/>
          <w:b w:val="0"/>
          <w:i w:val="0"/>
          <w:sz w:val="22"/>
        </w:rPr>
        <w:t>- Clic droit sur un des blocs selectionnes</w:t>
      </w:r>
    </w:p>
    <w:p>
      <w:r>
        <w:rPr>
          <w:rFonts w:ascii="Calibri" w:hAnsi="Calibri"/>
          <w:b w:val="0"/>
          <w:i w:val="0"/>
          <w:sz w:val="22"/>
        </w:rPr>
        <w:t>- Dans le menu, choisissez : Create Subsystem from Selection</w:t>
      </w:r>
    </w:p>
    <w:p>
      <w:r>
        <w:rPr>
          <w:rFonts w:ascii="Calibri" w:hAnsi="Calibri"/>
          <w:b w:val="0"/>
          <w:i w:val="0"/>
          <w:sz w:val="22"/>
        </w:rPr>
        <w:t>- Les blocs disparaissent et sont remplaces par UN SEUL bloc avec 2 entrees et 1 sortie</w:t>
      </w:r>
    </w:p>
    <w:p>
      <w:r>
        <w:rPr>
          <w:rFonts w:ascii="Calibri" w:hAnsi="Calibri"/>
          <w:b/>
          <w:i w:val="0"/>
          <w:sz w:val="22"/>
        </w:rPr>
        <w:t>Etape 5.3 : Renommer</w:t>
      </w:r>
    </w:p>
    <w:p>
      <w:r>
        <w:rPr>
          <w:rFonts w:ascii="Calibri" w:hAnsi="Calibri"/>
          <w:b w:val="0"/>
          <w:i w:val="0"/>
          <w:sz w:val="22"/>
        </w:rPr>
        <w:t>- Clic droit sur le nouveau bloc -&gt; Rename -&gt; tapez : Comp_1</w:t>
      </w:r>
    </w:p>
    <w:p>
      <w:r>
        <w:rPr>
          <w:rFonts w:ascii="Calibri" w:hAnsi="Calibri"/>
          <w:b w:val="0"/>
          <w:i w:val="0"/>
          <w:sz w:val="22"/>
        </w:rPr>
        <w:t>- Connectez les fils si necessaire : Volume et Cin_entree vers les entrees de Comp_1</w:t>
      </w:r>
    </w:p>
    <w:p>
      <w:r>
        <w:rPr>
          <w:rFonts w:ascii="Calibri" w:hAnsi="Calibri"/>
          <w:b/>
          <w:i w:val="0"/>
          <w:sz w:val="22"/>
        </w:rPr>
        <w:t>Etape 5.4 : Verifier l'interieur</w:t>
      </w:r>
    </w:p>
    <w:p>
      <w:r>
        <w:rPr>
          <w:rFonts w:ascii="Calibri" w:hAnsi="Calibri"/>
          <w:b w:val="0"/>
          <w:i w:val="0"/>
          <w:sz w:val="22"/>
        </w:rPr>
        <w:t>- Double-cliquez sur Comp_1 -&gt; une nouvelle fenetre s'ouvre</w:t>
      </w:r>
    </w:p>
    <w:p>
      <w:r>
        <w:rPr>
          <w:rFonts w:ascii="Calibri" w:hAnsi="Calibri"/>
          <w:b w:val="0"/>
          <w:i w:val="0"/>
          <w:sz w:val="22"/>
        </w:rPr>
        <w:t>- Vous voyez tous les blocs que vous avez groupes</w:t>
      </w:r>
    </w:p>
    <w:p>
      <w:r>
        <w:rPr>
          <w:rFonts w:ascii="Calibri" w:hAnsi="Calibri"/>
          <w:b w:val="0"/>
          <w:i w:val="0"/>
          <w:sz w:val="22"/>
        </w:rPr>
        <w:t>- Vous voyez aussi 2 blocs Inport (entrees) et 1 bloc Outport (sortie)</w:t>
      </w:r>
    </w:p>
    <w:p>
      <w:r>
        <w:rPr>
          <w:rFonts w:ascii="Calibri" w:hAnsi="Calibri"/>
          <w:b w:val="0"/>
          <w:i w:val="0"/>
          <w:sz w:val="22"/>
        </w:rPr>
        <w:t>- Fermez la fenetre en cliquant sur la croix (ou l'onglet du modele principal)</w:t>
      </w:r>
    </w:p>
    <w:p>
      <w:pPr>
        <w:pStyle w:val="Heading1"/>
      </w:pPr>
      <w:r>
        <w:rPr>
          <w:color w:val="003366"/>
        </w:rPr>
        <w:t>Partie 6 : Creer les 5 compartiments en serie</w:t>
      </w:r>
    </w:p>
    <w:p>
      <w:r>
        <w:rPr>
          <w:rFonts w:ascii="Calibri" w:hAnsi="Calibri"/>
          <w:b/>
          <w:i w:val="0"/>
          <w:sz w:val="22"/>
        </w:rPr>
        <w:t>Etape 6.1 : Dupliquer Comp_1</w:t>
      </w:r>
    </w:p>
    <w:p>
      <w:r>
        <w:rPr>
          <w:rFonts w:ascii="Calibri" w:hAnsi="Calibri"/>
          <w:b w:val="0"/>
          <w:i w:val="0"/>
          <w:sz w:val="22"/>
        </w:rPr>
        <w:t>- Cliquez sur Comp_1 pour le selectionner</w:t>
      </w:r>
    </w:p>
    <w:p>
      <w:r>
        <w:rPr>
          <w:rFonts w:ascii="Calibri" w:hAnsi="Calibri"/>
          <w:b w:val="0"/>
          <w:i w:val="0"/>
          <w:sz w:val="22"/>
        </w:rPr>
        <w:t>- Ctrl+C (copier) puis Ctrl+V (coller) 4 fois</w:t>
      </w:r>
    </w:p>
    <w:p>
      <w:r>
        <w:rPr>
          <w:rFonts w:ascii="Calibri" w:hAnsi="Calibri"/>
          <w:b w:val="0"/>
          <w:i w:val="0"/>
          <w:sz w:val="22"/>
        </w:rPr>
        <w:t>- Vous avez maintenant Comp_1, Comp_2, Comp_3, Comp_4, Comp_5</w:t>
      </w:r>
    </w:p>
    <w:p>
      <w:r>
        <w:rPr>
          <w:rFonts w:ascii="Calibri" w:hAnsi="Calibri"/>
          <w:b/>
          <w:i w:val="0"/>
          <w:sz w:val="22"/>
        </w:rPr>
        <w:t>Etape 6.2 : Positionner les blocs</w:t>
      </w:r>
    </w:p>
    <w:p>
      <w:r>
        <w:rPr>
          <w:rFonts w:ascii="Calibri" w:hAnsi="Calibri"/>
          <w:b w:val="0"/>
          <w:i w:val="0"/>
          <w:sz w:val="22"/>
        </w:rPr>
        <w:t>- Glissez chaque bloc pour les aligner horizontalement, dans l'ordre :</w:t>
      </w:r>
    </w:p>
    <w:p>
      <w:r>
        <w:rPr>
          <w:rFonts w:ascii="Calibri" w:hAnsi="Calibri"/>
          <w:b w:val="0"/>
          <w:i w:val="0"/>
          <w:sz w:val="22"/>
        </w:rPr>
        <w:t xml:space="preserve">  Comp_1 [espace] Comp_2 [espace] Comp_3 [espace] Comp_4 [espace] Comp_5</w:t>
      </w:r>
    </w:p>
    <w:p>
      <w:r>
        <w:rPr>
          <w:rFonts w:ascii="Calibri" w:hAnsi="Calibri"/>
          <w:b w:val="0"/>
          <w:i w:val="0"/>
          <w:sz w:val="22"/>
        </w:rPr>
        <w:t>- Laissez un espace d'environ 2-3 cm entre chaque</w:t>
      </w:r>
    </w:p>
    <w:p>
      <w:r>
        <w:rPr>
          <w:rFonts w:ascii="Calibri" w:hAnsi="Calibri"/>
          <w:b/>
          <w:i w:val="0"/>
          <w:sz w:val="22"/>
        </w:rPr>
        <w:t>Etape 6.3 : Connecter en serie (Cout -&gt; Cin suivant)</w:t>
      </w:r>
    </w:p>
    <w:p>
      <w:r>
        <w:rPr>
          <w:rFonts w:ascii="Calibri" w:hAnsi="Calibri"/>
          <w:b w:val="0"/>
          <w:i w:val="0"/>
          <w:sz w:val="22"/>
        </w:rPr>
        <w:t>- Cliquez sur la fleche de sortie de Comp_1 -&gt; glissez vers la 2eme entree de Comp_2</w:t>
      </w:r>
    </w:p>
    <w:p>
      <w:r>
        <w:rPr>
          <w:rFonts w:ascii="Calibri" w:hAnsi="Calibri"/>
          <w:b w:val="0"/>
          <w:i w:val="0"/>
          <w:sz w:val="22"/>
        </w:rPr>
        <w:t>- Sortie Comp_2 -&gt; 2eme entree de Comp_3</w:t>
      </w:r>
    </w:p>
    <w:p>
      <w:r>
        <w:rPr>
          <w:rFonts w:ascii="Calibri" w:hAnsi="Calibri"/>
          <w:b w:val="0"/>
          <w:i w:val="0"/>
          <w:sz w:val="22"/>
        </w:rPr>
        <w:t>- Sortie Comp_3 -&gt; 2eme entree de Comp_4</w:t>
      </w:r>
    </w:p>
    <w:p>
      <w:r>
        <w:rPr>
          <w:rFonts w:ascii="Calibri" w:hAnsi="Calibri"/>
          <w:b w:val="0"/>
          <w:i w:val="0"/>
          <w:sz w:val="22"/>
        </w:rPr>
        <w:t>- Sortie Comp_4 -&gt; 2eme entree de Comp_5</w:t>
      </w:r>
    </w:p>
    <w:p>
      <w:r>
        <w:rPr>
          <w:rFonts w:ascii="Calibri" w:hAnsi="Calibri"/>
          <w:b w:val="0"/>
          <w:i w:val="0"/>
          <w:sz w:val="22"/>
        </w:rPr>
        <w:t>La 1ere entree est le Volume, la 2eme est Cin_i.</w:t>
      </w:r>
    </w:p>
    <w:p>
      <w:r>
        <w:rPr>
          <w:rFonts w:ascii="Calibri" w:hAnsi="Calibri"/>
          <w:b/>
          <w:i w:val="0"/>
          <w:sz w:val="22"/>
        </w:rPr>
        <w:t>Etape 6.4 : Distribuer le Volume a tous</w:t>
      </w:r>
    </w:p>
    <w:p>
      <w:r>
        <w:rPr>
          <w:rFonts w:ascii="Calibri" w:hAnsi="Calibri"/>
          <w:b w:val="0"/>
          <w:i w:val="0"/>
          <w:sz w:val="22"/>
        </w:rPr>
        <w:t>- Cliquez sur le fil qui relie Volume a Comp_1 (le fil devient gras/selectionne)</w:t>
      </w:r>
    </w:p>
    <w:p>
      <w:r>
        <w:rPr>
          <w:rFonts w:ascii="Calibri" w:hAnsi="Calibri"/>
          <w:b w:val="0"/>
          <w:i w:val="0"/>
          <w:sz w:val="22"/>
        </w:rPr>
        <w:t>- Clic droit sur ce fil -&gt; Add branch</w:t>
      </w:r>
    </w:p>
    <w:p>
      <w:r>
        <w:rPr>
          <w:rFonts w:ascii="Calibri" w:hAnsi="Calibri"/>
          <w:b w:val="0"/>
          <w:i w:val="0"/>
          <w:sz w:val="22"/>
        </w:rPr>
        <w:t>- Glissez vers la 1ere entree de Comp_2 -&gt; relachez</w:t>
      </w:r>
    </w:p>
    <w:p>
      <w:r>
        <w:rPr>
          <w:rFonts w:ascii="Calibri" w:hAnsi="Calibri"/>
          <w:b w:val="0"/>
          <w:i w:val="0"/>
          <w:sz w:val="22"/>
        </w:rPr>
        <w:t>- Refaites Add branch pour Comp_3, Comp_4 et Comp_5</w:t>
      </w:r>
    </w:p>
    <w:p>
      <w:r>
        <w:rPr>
          <w:rFonts w:ascii="Calibri" w:hAnsi="Calibri"/>
          <w:b/>
          <w:i w:val="0"/>
          <w:sz w:val="22"/>
        </w:rPr>
        <w:t>Etape 6.5 : Distribuer Cin_entree a tous</w:t>
      </w:r>
    </w:p>
    <w:p>
      <w:r>
        <w:rPr>
          <w:rFonts w:ascii="Calibri" w:hAnsi="Calibri"/>
          <w:b w:val="0"/>
          <w:i w:val="0"/>
          <w:sz w:val="22"/>
        </w:rPr>
        <w:t>- Meme logique : clic droit sur le fil Cin_entree -&gt; Add branch</w:t>
      </w:r>
    </w:p>
    <w:p>
      <w:r>
        <w:rPr>
          <w:rFonts w:ascii="Calibri" w:hAnsi="Calibri"/>
          <w:b w:val="0"/>
          <w:i w:val="0"/>
          <w:sz w:val="22"/>
        </w:rPr>
        <w:t>- Glissez vers la 2eme entree de chaque Comp_i</w:t>
      </w:r>
    </w:p>
    <w:p>
      <w:r>
        <w:rPr>
          <w:rFonts w:ascii="Calibri" w:hAnsi="Calibri"/>
          <w:b w:val="0"/>
          <w:i w:val="0"/>
          <w:sz w:val="22"/>
        </w:rPr>
        <w:t>ATTENTION : Comp_2 recoit Cin depuis Comp_1 (sa 2eme entree est deja connectee a Comp_1).</w:t>
      </w:r>
    </w:p>
    <w:p>
      <w:r>
        <w:rPr>
          <w:rFonts w:ascii="Calibri" w:hAnsi="Calibri"/>
          <w:b w:val="0"/>
          <w:i w:val="0"/>
          <w:sz w:val="22"/>
        </w:rPr>
        <w:t>En fait : seule la 1ere entre Cin_entree va a Comp_1. Les suivantes recoivent la sortie du precedent.</w:t>
      </w:r>
    </w:p>
    <w:p>
      <w:r>
        <w:rPr>
          <w:rFonts w:ascii="Calibri" w:hAnsi="Calibri"/>
          <w:b/>
          <w:i w:val="0"/>
          <w:sz w:val="22"/>
        </w:rPr>
        <w:t>Donc ne branchez PAS Cin_entree aux Comp_2 a Comp_5 - leur Cin_i vient du compartiment precedent.</w:t>
      </w:r>
    </w:p>
    <w:p>
      <w:pPr>
        <w:pStyle w:val="Heading2"/>
      </w:pPr>
      <w:r>
        <w:rPr>
          <w:color w:val="003366"/>
        </w:rPr>
        <w:t>6.6 Schema final du modele principal</w:t>
      </w:r>
    </w:p>
    <w:p>
      <w:r>
        <w:rPr>
          <w:rFonts w:ascii="Courier New" w:hAnsi="Courier New"/>
          <w:sz w:val="18"/>
        </w:rPr>
        <w:t xml:space="preserve">                  ┌──────────────┐</w:t>
        <w:br/>
        <w:t xml:space="preserve">        Volume ──→│              │── Cout_1 ──┐</w:t>
        <w:br/>
        <w:t xml:space="preserve">                  │    Comp_1    │            │</w:t>
        <w:br/>
        <w:t xml:space="preserve">        Cin ─────→│              │            │</w:t>
        <w:br/>
        <w:t xml:space="preserve">                  └──────────────┘            │</w:t>
        <w:br/>
        <w:t xml:space="preserve">                                              ▼</w:t>
        <w:br/>
        <w:t xml:space="preserve">                  ┌──────────────┐    ┌──────────────┐</w:t>
        <w:br/>
        <w:t xml:space="preserve">        Volume ──→│              │──→│    Comp_3    │──→ ...</w:t>
        <w:br/>
        <w:t xml:space="preserve">                  │    Comp_2    │    └──────────────┘</w:t>
        <w:br/>
        <w:t xml:space="preserve">        Cout_1 ──→│              │</w:t>
        <w:br/>
        <w:t xml:space="preserve">                  └──────────────┘</w:t>
        <w:br/>
        <w:br/>
        <w:t xml:space="preserve">        ... ──→ ┌──────────────┐    ┌──────────────┐</w:t>
        <w:br/>
        <w:t xml:space="preserve">                 │    Comp_4    │──→│    Comp_5    │── Cout_final</w:t>
        <w:br/>
        <w:t xml:space="preserve">                 └──────────────┘    └──────────────┘</w:t>
      </w:r>
    </w:p>
    <w:p>
      <w:pPr>
        <w:pStyle w:val="Heading1"/>
      </w:pPr>
      <w:r>
        <w:rPr>
          <w:color w:val="003366"/>
        </w:rPr>
        <w:t>Partie 7 : Ajouter les sorties (Scope et To Workspace)</w:t>
      </w:r>
    </w:p>
    <w:p>
      <w:pPr>
        <w:pStyle w:val="Heading2"/>
      </w:pPr>
      <w:r>
        <w:rPr>
          <w:color w:val="003366"/>
        </w:rPr>
        <w:t>7.1 Scope (visualisation)</w:t>
      </w:r>
    </w:p>
    <w:p>
      <w:r>
        <w:rPr>
          <w:rFonts w:ascii="Calibri" w:hAnsi="Calibri"/>
          <w:b w:val="0"/>
          <w:i w:val="0"/>
          <w:sz w:val="22"/>
        </w:rPr>
        <w:t>1. Library Browser -&gt; Sinks -&gt; glisser Scope dans le modele</w:t>
      </w:r>
    </w:p>
    <w:p>
      <w:r>
        <w:rPr>
          <w:rFonts w:ascii="Calibri" w:hAnsi="Calibri"/>
          <w:b w:val="0"/>
          <w:i w:val="0"/>
          <w:sz w:val="22"/>
        </w:rPr>
        <w:t>2. Connecter la sortie de Comp_5 -&gt; entree du Scope</w:t>
      </w:r>
    </w:p>
    <w:p>
      <w:r>
        <w:rPr>
          <w:rFonts w:ascii="Calibri" w:hAnsi="Calibri"/>
          <w:b w:val="0"/>
          <w:i w:val="0"/>
          <w:sz w:val="22"/>
        </w:rPr>
        <w:t>3. Double-cliquer le Scope pour voir la courbe (apres avoir lance Run)</w:t>
      </w:r>
    </w:p>
    <w:p>
      <w:r>
        <w:rPr>
          <w:rFonts w:ascii="Calibri" w:hAnsi="Calibri"/>
          <w:b w:val="0"/>
          <w:i w:val="0"/>
          <w:sz w:val="22"/>
        </w:rPr>
        <w:t>4. Pour mieux voir : dans le Scope, cliquer sur l'icone Parametres (engrenage)</w:t>
      </w:r>
    </w:p>
    <w:p>
      <w:r>
        <w:rPr>
          <w:rFonts w:ascii="Calibri" w:hAnsi="Calibri"/>
          <w:b w:val="0"/>
          <w:i w:val="0"/>
          <w:sz w:val="22"/>
        </w:rPr>
        <w:t xml:space="preserve">   - Onglet Time : cocher Time span = auto</w:t>
      </w:r>
    </w:p>
    <w:p>
      <w:r>
        <w:rPr>
          <w:rFonts w:ascii="Calibri" w:hAnsi="Calibri"/>
          <w:b w:val="0"/>
          <w:i w:val="0"/>
          <w:sz w:val="22"/>
        </w:rPr>
        <w:t xml:space="preserve">   - Onglet Axes : cocher Y limits = auto</w:t>
      </w:r>
    </w:p>
    <w:p>
      <w:pPr>
        <w:pStyle w:val="Heading2"/>
      </w:pPr>
      <w:r>
        <w:rPr>
          <w:color w:val="003366"/>
        </w:rPr>
        <w:t>7.2 To Workspace (export vers MATLAB)</w:t>
      </w:r>
    </w:p>
    <w:p>
      <w:r>
        <w:rPr>
          <w:rFonts w:ascii="Calibri" w:hAnsi="Calibri"/>
          <w:b w:val="0"/>
          <w:i w:val="0"/>
          <w:sz w:val="22"/>
        </w:rPr>
        <w:t>1. Sinks -&gt; glisser To Workspace</w:t>
      </w:r>
    </w:p>
    <w:p>
      <w:r>
        <w:rPr>
          <w:rFonts w:ascii="Calibri" w:hAnsi="Calibri"/>
          <w:b w:val="0"/>
          <w:i w:val="0"/>
          <w:sz w:val="22"/>
        </w:rPr>
        <w:t>2. Connecter a la sortie de Comp_5</w:t>
      </w:r>
    </w:p>
    <w:p>
      <w:r>
        <w:rPr>
          <w:rFonts w:ascii="Calibri" w:hAnsi="Calibri"/>
          <w:b w:val="0"/>
          <w:i w:val="0"/>
          <w:sz w:val="22"/>
        </w:rPr>
        <w:t>3. Double-cliquer pour regler :</w:t>
      </w:r>
    </w:p>
    <w:p>
      <w:r>
        <w:rPr>
          <w:rFonts w:ascii="Calibri" w:hAnsi="Calibri"/>
          <w:b w:val="0"/>
          <w:i w:val="0"/>
          <w:sz w:val="22"/>
        </w:rPr>
        <w:t xml:space="preserve">   - Variable name : resultats</w:t>
      </w:r>
    </w:p>
    <w:p>
      <w:r>
        <w:rPr>
          <w:rFonts w:ascii="Calibri" w:hAnsi="Calibri"/>
          <w:b w:val="0"/>
          <w:i w:val="0"/>
          <w:sz w:val="22"/>
        </w:rPr>
        <w:t xml:space="preserve">   - Save format : Structure With Time</w:t>
      </w:r>
    </w:p>
    <w:p>
      <w:r>
        <w:rPr>
          <w:rFonts w:ascii="Calibri" w:hAnsi="Calibri"/>
          <w:b w:val="0"/>
          <w:i w:val="0"/>
          <w:sz w:val="22"/>
        </w:rPr>
        <w:t xml:space="preserve">   - Sample time : -1</w:t>
      </w:r>
    </w:p>
    <w:p>
      <w:r>
        <w:rPr>
          <w:rFonts w:ascii="Calibri" w:hAnsi="Calibri"/>
          <w:b w:val="0"/>
          <w:i w:val="0"/>
          <w:sz w:val="22"/>
        </w:rPr>
        <w:t>4. Apres Run, la variable resultats apparait dans le Workspace MATLAB</w:t>
      </w:r>
    </w:p>
    <w:p>
      <w:pPr>
        <w:pStyle w:val="Heading1"/>
      </w:pPr>
      <w:r>
        <w:rPr>
          <w:color w:val="003366"/>
        </w:rPr>
        <w:t>Partie 8 : Lancer la premiere simulation</w:t>
      </w:r>
    </w:p>
    <w:p>
      <w:r>
        <w:rPr>
          <w:rFonts w:ascii="Calibri" w:hAnsi="Calibri"/>
          <w:b/>
          <w:i w:val="0"/>
          <w:sz w:val="22"/>
        </w:rPr>
        <w:t>Etape 8.1 : Verifier les parametres</w:t>
      </w:r>
    </w:p>
    <w:p>
      <w:r>
        <w:rPr>
          <w:rFonts w:ascii="Calibri" w:hAnsi="Calibri"/>
          <w:b w:val="0"/>
          <w:i w:val="0"/>
          <w:sz w:val="22"/>
        </w:rPr>
        <w:t>- Dans la barre d'outils en haut du modele Simulink :</w:t>
      </w:r>
    </w:p>
    <w:p>
      <w:r>
        <w:rPr>
          <w:rFonts w:ascii="Calibri" w:hAnsi="Calibri"/>
          <w:b w:val="0"/>
          <w:i w:val="0"/>
          <w:sz w:val="22"/>
        </w:rPr>
        <w:t xml:space="preserve">  * Stop time : verifiez que c'est 86400*60 (60 jours en secondes)</w:t>
      </w:r>
    </w:p>
    <w:p>
      <w:r>
        <w:rPr>
          <w:rFonts w:ascii="Calibri" w:hAnsi="Calibri"/>
          <w:b w:val="0"/>
          <w:i w:val="0"/>
          <w:sz w:val="22"/>
        </w:rPr>
        <w:t xml:space="preserve">  * Si ce n'est pas le cas : double-cliquez sur le nombre et tapez 86400*60</w:t>
      </w:r>
    </w:p>
    <w:p>
      <w:r>
        <w:rPr>
          <w:rFonts w:ascii="Calibri" w:hAnsi="Calibri"/>
          <w:b/>
          <w:i w:val="0"/>
          <w:sz w:val="22"/>
        </w:rPr>
        <w:t>Etape 8.2 : Lancer</w:t>
      </w:r>
    </w:p>
    <w:p>
      <w:r>
        <w:rPr>
          <w:rFonts w:ascii="Calibri" w:hAnsi="Calibri"/>
          <w:b w:val="0"/>
          <w:i w:val="0"/>
          <w:sz w:val="22"/>
        </w:rPr>
        <w:t>- Cliquez sur Run (icone triangle vert ▶️)</w:t>
      </w:r>
    </w:p>
    <w:p>
      <w:r>
        <w:rPr>
          <w:rFonts w:ascii="Calibri" w:hAnsi="Calibri"/>
          <w:b w:val="0"/>
          <w:i w:val="0"/>
          <w:sz w:val="22"/>
        </w:rPr>
        <w:t>- Une barre de progression s'affiche en bas a droite</w:t>
      </w:r>
    </w:p>
    <w:p>
      <w:r>
        <w:rPr>
          <w:rFonts w:ascii="Calibri" w:hAnsi="Calibri"/>
          <w:b w:val="0"/>
          <w:i w:val="0"/>
          <w:sz w:val="22"/>
        </w:rPr>
        <w:t>- Attendez la fin (quelques secondes a quelques minutes)</w:t>
      </w:r>
    </w:p>
    <w:p>
      <w:r>
        <w:rPr>
          <w:rFonts w:ascii="Calibri" w:hAnsi="Calibri"/>
          <w:b/>
          <w:i w:val="0"/>
          <w:sz w:val="22"/>
        </w:rPr>
        <w:t>Etape 8.3 : Voir la courbe</w:t>
      </w:r>
    </w:p>
    <w:p>
      <w:r>
        <w:rPr>
          <w:rFonts w:ascii="Calibri" w:hAnsi="Calibri"/>
          <w:b w:val="0"/>
          <w:i w:val="0"/>
          <w:sz w:val="22"/>
        </w:rPr>
        <w:t>- Double-cliquez sur le Scope</w:t>
      </w:r>
    </w:p>
    <w:p>
      <w:r>
        <w:rPr>
          <w:rFonts w:ascii="Calibri" w:hAnsi="Calibri"/>
          <w:b w:val="0"/>
          <w:i w:val="0"/>
          <w:sz w:val="22"/>
        </w:rPr>
        <w:t>- Vous voyez la courbe de Cout en fonction du temps :</w:t>
      </w:r>
    </w:p>
    <w:p>
      <w:r>
        <w:rPr>
          <w:rFonts w:ascii="Calibri" w:hAnsi="Calibri"/>
          <w:b w:val="0"/>
          <w:i w:val="0"/>
          <w:sz w:val="22"/>
        </w:rPr>
        <w:t xml:space="preserve">  * Elle reste a 0 pendant longtemps (les compartiments absorbent)</w:t>
      </w:r>
    </w:p>
    <w:p>
      <w:r>
        <w:rPr>
          <w:rFonts w:ascii="Calibri" w:hAnsi="Calibri"/>
          <w:b w:val="0"/>
          <w:i w:val="0"/>
          <w:sz w:val="22"/>
        </w:rPr>
        <w:t xml:space="preserve">  * Puis elle monte progressivement en forme de S</w:t>
      </w:r>
    </w:p>
    <w:p>
      <w:r>
        <w:rPr>
          <w:rFonts w:ascii="Calibri" w:hAnsi="Calibri"/>
          <w:b w:val="0"/>
          <w:i w:val="0"/>
          <w:sz w:val="22"/>
        </w:rPr>
        <w:t xml:space="preserve">  * Quand elle atteint 150 mg/L, c'est le seuil de regeneration</w:t>
      </w:r>
    </w:p>
    <w:p>
      <w:pPr>
        <w:pStyle w:val="Heading2"/>
      </w:pPr>
      <w:r>
        <w:rPr>
          <w:color w:val="003366"/>
        </w:rPr>
        <w:t>8.4 Erreurs frequentes et solutions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Erreur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'qm_i' is undefined</w:t>
            </w:r>
          </w:p>
        </w:tc>
        <w:tc>
          <w:tcPr>
            <w:tcW w:type="dxa" w:w="2880"/>
          </w:tcPr>
          <w:p>
            <w:r>
              <w:t>Variable non definie dans MATLAB</w:t>
            </w:r>
          </w:p>
        </w:tc>
        <w:tc>
          <w:tcPr>
            <w:tcW w:type="dxa" w:w="2880"/>
          </w:tcPr>
          <w:p>
            <w:r>
              <w:t>Tapez qm_i = 23094/5 dans Command Window</w:t>
            </w:r>
          </w:p>
        </w:tc>
      </w:tr>
      <w:tr>
        <w:tc>
          <w:tcPr>
            <w:tcW w:type="dxa" w:w="2880"/>
          </w:tcPr>
          <w:p>
            <w:r>
              <w:t>Bloc Fcn en rouge</w:t>
            </w:r>
          </w:p>
        </w:tc>
        <w:tc>
          <w:tcPr>
            <w:tcW w:type="dxa" w:w="2880"/>
          </w:tcPr>
          <w:p>
            <w:r>
              <w:t>Formule incorrecte</w:t>
            </w:r>
          </w:p>
        </w:tc>
        <w:tc>
          <w:tcPr>
            <w:tcW w:type="dxa" w:w="2880"/>
          </w:tcPr>
          <w:p>
            <w:r>
              <w:t>Verifiez : u[1]/(1+exp(-k*(u[2]-seuil)))</w:t>
            </w:r>
          </w:p>
        </w:tc>
      </w:tr>
      <w:tr>
        <w:tc>
          <w:tcPr>
            <w:tcW w:type="dxa" w:w="2880"/>
          </w:tcPr>
          <w:p>
            <w:r>
              <w:t>Scope vide (ligne droite a 0)</w:t>
            </w:r>
          </w:p>
        </w:tc>
        <w:tc>
          <w:tcPr>
            <w:tcW w:type="dxa" w:w="2880"/>
          </w:tcPr>
          <w:p>
            <w:r>
              <w:t>Stop time trop court</w:t>
            </w:r>
          </w:p>
        </w:tc>
        <w:tc>
          <w:tcPr>
            <w:tcW w:type="dxa" w:w="2880"/>
          </w:tcPr>
          <w:p>
            <w:r>
              <w:t>Mettez 86400*60 (60 jours)</w:t>
            </w:r>
          </w:p>
        </w:tc>
      </w:tr>
      <w:tr>
        <w:tc>
          <w:tcPr>
            <w:tcW w:type="dxa" w:w="2880"/>
          </w:tcPr>
          <w:p>
            <w:r>
              <w:t>Ligne rouge pointillee</w:t>
            </w:r>
          </w:p>
        </w:tc>
        <w:tc>
          <w:tcPr>
            <w:tcW w:type="dxa" w:w="2880"/>
          </w:tcPr>
          <w:p>
            <w:r>
              <w:t>Connexion incomplete</w:t>
            </w:r>
          </w:p>
        </w:tc>
        <w:tc>
          <w:tcPr>
            <w:tcW w:type="dxa" w:w="2880"/>
          </w:tcPr>
          <w:p>
            <w:r>
              <w:t>Verifiez que les fils touchent bien les ports</w:t>
            </w:r>
          </w:p>
        </w:tc>
      </w:tr>
      <w:tr>
        <w:tc>
          <w:tcPr>
            <w:tcW w:type="dxa" w:w="2880"/>
          </w:tcPr>
          <w:p>
            <w:r>
              <w:t>La courbe monte direct</w:t>
            </w:r>
          </w:p>
        </w:tc>
        <w:tc>
          <w:tcPr>
            <w:tcW w:type="dxa" w:w="2880"/>
          </w:tcPr>
          <w:p>
            <w:r>
              <w:t>Integrator pas limite</w:t>
            </w:r>
          </w:p>
        </w:tc>
        <w:tc>
          <w:tcPr>
            <w:tcW w:type="dxa" w:w="2880"/>
          </w:tcPr>
          <w:p>
            <w:r>
              <w:t>Cocher Limit output, Upper limit = qm_i</w:t>
            </w:r>
          </w:p>
        </w:tc>
      </w:tr>
      <w:tr>
        <w:tc>
          <w:tcPr>
            <w:tcW w:type="dxa" w:w="2880"/>
          </w:tcPr>
          <w:p>
            <w:r>
              <w:t>Division by zero</w:t>
            </w:r>
          </w:p>
        </w:tc>
        <w:tc>
          <w:tcPr>
            <w:tcW w:type="dxa" w:w="2880"/>
          </w:tcPr>
          <w:p>
            <w:r>
              <w:t>qm_i = 0</w:t>
            </w:r>
          </w:p>
        </w:tc>
        <w:tc>
          <w:tcPr>
            <w:tcW w:type="dxa" w:w="2880"/>
          </w:tcPr>
          <w:p>
            <w:r>
              <w:t>Verifiez que qm_i &gt; 0 dans le workspace</w:t>
            </w:r>
          </w:p>
        </w:tc>
      </w:tr>
    </w:tbl>
    <w:p>
      <w:pPr>
        <w:pStyle w:val="Heading1"/>
      </w:pPr>
      <w:r>
        <w:rPr>
          <w:color w:val="003366"/>
        </w:rPr>
        <w:t>Partie 9 : Analyser les resultats dans MATLAB</w:t>
      </w:r>
    </w:p>
    <w:p>
      <w:r>
        <w:rPr>
          <w:rFonts w:ascii="Calibri" w:hAnsi="Calibri"/>
          <w:b/>
          <w:i w:val="0"/>
          <w:sz w:val="22"/>
        </w:rPr>
        <w:t>Apres avoir lance Run, retournez dans la fenetre MATLAB (Command Window).</w:t>
      </w:r>
    </w:p>
    <w:p>
      <w:pPr>
        <w:pStyle w:val="Heading2"/>
      </w:pPr>
      <w:r>
        <w:rPr>
          <w:color w:val="003366"/>
        </w:rPr>
        <w:t>9.1 Tracer la courbe</w:t>
      </w:r>
    </w:p>
    <w:p>
      <w:r>
        <w:rPr>
          <w:rFonts w:ascii="Calibri" w:hAnsi="Calibri"/>
          <w:b w:val="0"/>
          <w:i w:val="0"/>
          <w:sz w:val="22"/>
        </w:rPr>
        <w:t>Tapez ces commandes UNE PAR UNE :</w:t>
      </w:r>
    </w:p>
    <w:p>
      <w:r>
        <w:rPr>
          <w:rFonts w:ascii="Courier New" w:hAnsi="Courier New"/>
          <w:sz w:val="18"/>
        </w:rPr>
        <w:t>&gt;&gt; plot(resultats.time, resultats.signals.values)</w:t>
      </w:r>
    </w:p>
    <w:p>
      <w:r>
        <w:rPr>
          <w:rFonts w:ascii="Courier New" w:hAnsi="Courier New"/>
          <w:sz w:val="18"/>
        </w:rPr>
        <w:t>&gt;&gt; grid on</w:t>
      </w:r>
    </w:p>
    <w:p>
      <w:r>
        <w:rPr>
          <w:rFonts w:ascii="Courier New" w:hAnsi="Courier New"/>
          <w:sz w:val="18"/>
        </w:rPr>
        <w:t>&gt;&gt; xlabel('Temps (s)')</w:t>
      </w:r>
    </w:p>
    <w:p>
      <w:r>
        <w:rPr>
          <w:rFonts w:ascii="Courier New" w:hAnsi="Courier New"/>
          <w:sz w:val="18"/>
        </w:rPr>
        <w:t>&gt;&gt; ylabel('Cout (mg/L)')</w:t>
      </w:r>
    </w:p>
    <w:p>
      <w:r>
        <w:rPr>
          <w:rFonts w:ascii="Courier New" w:hAnsi="Courier New"/>
          <w:sz w:val="18"/>
        </w:rPr>
        <w:t>&gt;&gt; title('Courbe de percee - Adoucisseur 40 degres f')</w:t>
      </w:r>
    </w:p>
    <w:p>
      <w:r>
        <w:rPr>
          <w:rFonts w:ascii="Calibri" w:hAnsi="Calibri"/>
          <w:b w:val="0"/>
          <w:i w:val="0"/>
          <w:sz w:val="22"/>
        </w:rPr>
        <w:t>Une nouvelle fenetre Figure s'ouvre avec la courbe.</w:t>
      </w:r>
    </w:p>
    <w:p>
      <w:r>
        <w:rPr>
          <w:rFonts w:ascii="Calibri" w:hAnsi="Calibri"/>
          <w:b w:val="0"/>
          <w:i w:val="0"/>
          <w:sz w:val="22"/>
        </w:rPr>
        <w:t>Pour sauvegarder l'image : File -&gt; Save As -&gt; choisir PNG ou JPEG.</w:t>
      </w:r>
    </w:p>
    <w:p>
      <w:pPr>
        <w:pStyle w:val="Heading2"/>
      </w:pPr>
      <w:r>
        <w:rPr>
          <w:color w:val="003366"/>
        </w:rPr>
        <w:t>9.2 Trouver le volume seuil (Vseuil)</w:t>
      </w:r>
    </w:p>
    <w:p>
      <w:r>
        <w:rPr>
          <w:rFonts w:ascii="Courier New" w:hAnsi="Courier New"/>
          <w:sz w:val="18"/>
        </w:rPr>
        <w:t>&gt;&gt; idx = find(resultats.signals.values &gt;= 150, 1)</w:t>
      </w:r>
    </w:p>
    <w:p>
      <w:r>
        <w:rPr>
          <w:rFonts w:ascii="Courier New" w:hAnsi="Courier New"/>
          <w:sz w:val="18"/>
        </w:rPr>
        <w:t>&gt;&gt; temps_seuil = resultats.time(idx)</w:t>
      </w:r>
    </w:p>
    <w:p>
      <w:r>
        <w:rPr>
          <w:rFonts w:ascii="Courier New" w:hAnsi="Courier New"/>
          <w:sz w:val="18"/>
        </w:rPr>
        <w:t>&gt;&gt; Vseuil = temps_seuil * 1.25 / 86400</w:t>
      </w:r>
    </w:p>
    <w:p>
      <w:r>
        <w:rPr>
          <w:rFonts w:ascii="Courier New" w:hAnsi="Courier New"/>
          <w:sz w:val="18"/>
        </w:rPr>
        <w:t>&gt;&gt; fprintf('Vseuil = %.1f L\n', Vseuil)</w:t>
      </w:r>
    </w:p>
    <w:p>
      <w:r>
        <w:rPr>
          <w:rFonts w:ascii="Calibri" w:hAnsi="Calibri"/>
          <w:b/>
          <w:i w:val="0"/>
          <w:sz w:val="22"/>
        </w:rPr>
        <w:t>RESULTAT ATTENDU (pour Cin=400) :</w:t>
      </w:r>
    </w:p>
    <w:p>
      <w:r>
        <w:rPr>
          <w:rFonts w:ascii="Courier New" w:hAnsi="Courier New"/>
          <w:sz w:val="18"/>
        </w:rPr>
        <w:t>Vseuil = 46.2 L</w:t>
      </w:r>
    </w:p>
    <w:p>
      <w:pPr>
        <w:pStyle w:val="Heading2"/>
      </w:pPr>
      <w:r>
        <w:rPr>
          <w:color w:val="003366"/>
        </w:rPr>
        <w:t>9.3 Exporter en CSV</w:t>
      </w:r>
    </w:p>
    <w:p>
      <w:r>
        <w:rPr>
          <w:rFonts w:ascii="Courier New" w:hAnsi="Courier New"/>
          <w:sz w:val="18"/>
        </w:rPr>
        <w:t>&gt;&gt; T = table(resultats.time, resultats.signals.values, ...</w:t>
      </w:r>
    </w:p>
    <w:p>
      <w:r>
        <w:rPr>
          <w:rFonts w:ascii="Courier New" w:hAnsi="Courier New"/>
          <w:sz w:val="18"/>
        </w:rPr>
        <w:t>&gt;&gt;     'VariableNames', {'Temps_s', 'Cout_mgL'});</w:t>
      </w:r>
    </w:p>
    <w:p>
      <w:r>
        <w:rPr>
          <w:rFonts w:ascii="Courier New" w:hAnsi="Courier New"/>
          <w:sz w:val="18"/>
        </w:rPr>
        <w:t>&gt;&gt; writetable(T, 'courbe_percee_40f.csv')</w:t>
      </w:r>
    </w:p>
    <w:p>
      <w:r>
        <w:rPr>
          <w:rFonts w:ascii="Calibri" w:hAnsi="Calibri"/>
          <w:b/>
          <w:i w:val="0"/>
          <w:sz w:val="22"/>
        </w:rPr>
        <w:t>Telechargement du CSV :</w:t>
      </w:r>
    </w:p>
    <w:p>
      <w:r>
        <w:rPr>
          <w:rFonts w:ascii="Calibri" w:hAnsi="Calibri"/>
          <w:b w:val="0"/>
          <w:i w:val="0"/>
          <w:sz w:val="22"/>
        </w:rPr>
        <w:t>1. Dans Current Folder (a gauche), trouvez courbe_percee_40f.csv</w:t>
      </w:r>
    </w:p>
    <w:p>
      <w:r>
        <w:rPr>
          <w:rFonts w:ascii="Calibri" w:hAnsi="Calibri"/>
          <w:b w:val="0"/>
          <w:i w:val="0"/>
          <w:sz w:val="22"/>
        </w:rPr>
        <w:t>2. Clic droit -&gt; Download</w:t>
      </w:r>
    </w:p>
    <w:p>
      <w:r>
        <w:rPr>
          <w:rFonts w:ascii="Calibri" w:hAnsi="Calibri"/>
          <w:b w:val="0"/>
          <w:i w:val="0"/>
          <w:sz w:val="22"/>
        </w:rPr>
        <w:t>3. Le fichier est telecharge sur votre ordinateur</w:t>
      </w:r>
    </w:p>
    <w:p>
      <w:pPr>
        <w:pStyle w:val="Heading1"/>
      </w:pPr>
      <w:r>
        <w:rPr>
          <w:color w:val="003366"/>
        </w:rPr>
        <w:t>Partie 10 : Simuler les 3 scenarios</w:t>
      </w:r>
    </w:p>
    <w:p>
      <w:r>
        <w:rPr>
          <w:rFonts w:ascii="Calibri" w:hAnsi="Calibri"/>
          <w:b/>
          <w:i w:val="0"/>
          <w:sz w:val="22"/>
        </w:rPr>
        <w:t>Vous avez 3 scenarios de durete d'entree : 30 degres f (300 mg/L), 35 degres f (350 mg/L) et 40 degres f (400 mg/L).</w:t>
      </w:r>
    </w:p>
    <w:p>
      <w:pPr>
        <w:pStyle w:val="Heading2"/>
      </w:pPr>
      <w:r>
        <w:rPr>
          <w:color w:val="003366"/>
        </w:rPr>
        <w:t>10.1 Methode manuelle (un par un)</w:t>
      </w:r>
    </w:p>
    <w:p>
      <w:r>
        <w:rPr>
          <w:rFonts w:ascii="Calibri" w:hAnsi="Calibri"/>
          <w:b w:val="0"/>
          <w:i w:val="0"/>
          <w:sz w:val="22"/>
        </w:rPr>
        <w:t>1. Changez la variable Cin dans Command Window :</w:t>
      </w:r>
    </w:p>
    <w:p>
      <w:r>
        <w:rPr>
          <w:rFonts w:ascii="Courier New" w:hAnsi="Courier New"/>
          <w:sz w:val="18"/>
        </w:rPr>
        <w:t>&gt;&gt; Cin = 300</w:t>
      </w:r>
    </w:p>
    <w:p>
      <w:r>
        <w:rPr>
          <w:rFonts w:ascii="Calibri" w:hAnsi="Calibri"/>
          <w:b w:val="0"/>
          <w:i w:val="0"/>
          <w:sz w:val="22"/>
        </w:rPr>
        <w:t>2. Retournez dans Simulink -&gt; cliquez Run</w:t>
      </w:r>
    </w:p>
    <w:p>
      <w:r>
        <w:rPr>
          <w:rFonts w:ascii="Calibri" w:hAnsi="Calibri"/>
          <w:b w:val="0"/>
          <w:i w:val="0"/>
          <w:sz w:val="22"/>
        </w:rPr>
        <w:t>3. Exportez le CSV :</w:t>
      </w:r>
    </w:p>
    <w:p>
      <w:r>
        <w:rPr>
          <w:rFonts w:ascii="Courier New" w:hAnsi="Courier New"/>
          <w:sz w:val="18"/>
        </w:rPr>
        <w:t>&gt;&gt; T = table(resultats.time, resultats.signals.values);</w:t>
      </w:r>
    </w:p>
    <w:p>
      <w:r>
        <w:rPr>
          <w:rFonts w:ascii="Courier New" w:hAnsi="Courier New"/>
          <w:sz w:val="18"/>
        </w:rPr>
        <w:t>&gt;&gt; writetable(T, 'courbe_percee_30f.csv');</w:t>
      </w:r>
    </w:p>
    <w:p>
      <w:r>
        <w:rPr>
          <w:rFonts w:ascii="Calibri" w:hAnsi="Calibri"/>
          <w:b w:val="0"/>
          <w:i w:val="0"/>
          <w:sz w:val="22"/>
        </w:rPr>
        <w:t>4. Refaites avec Cin = 350 puis Cin = 400</w:t>
      </w:r>
    </w:p>
    <w:p>
      <w:pPr>
        <w:pStyle w:val="Heading2"/>
      </w:pPr>
      <w:r>
        <w:rPr>
          <w:color w:val="003366"/>
        </w:rPr>
        <w:t>10.2 Methode automatique (le script)</w:t>
      </w:r>
    </w:p>
    <w:p>
      <w:r>
        <w:rPr>
          <w:rFonts w:ascii="Calibri" w:hAnsi="Calibri"/>
          <w:b w:val="0"/>
          <w:i w:val="0"/>
          <w:sz w:val="22"/>
        </w:rPr>
        <w:t>Si vous avez cree le script boucle_scenarios.m (Partie 1.3) :</w:t>
      </w:r>
    </w:p>
    <w:p>
      <w:r>
        <w:rPr>
          <w:rFonts w:ascii="Calibri" w:hAnsi="Calibri"/>
          <w:b w:val="0"/>
          <w:i w:val="0"/>
          <w:sz w:val="22"/>
        </w:rPr>
        <w:t>- Ouvrez le script (double-cliquez dans Current Folder)</w:t>
      </w:r>
    </w:p>
    <w:p>
      <w:r>
        <w:rPr>
          <w:rFonts w:ascii="Calibri" w:hAnsi="Calibri"/>
          <w:b w:val="0"/>
          <w:i w:val="0"/>
          <w:sz w:val="22"/>
        </w:rPr>
        <w:t>- Cliquez Run (triangle vert dans l'editeur)</w:t>
      </w:r>
    </w:p>
    <w:p>
      <w:r>
        <w:rPr>
          <w:rFonts w:ascii="Calibri" w:hAnsi="Calibri"/>
          <w:b w:val="0"/>
          <w:i w:val="0"/>
          <w:sz w:val="22"/>
        </w:rPr>
        <w:t>- Les 3 simulations se lancent automatiquement</w:t>
      </w:r>
    </w:p>
    <w:p>
      <w:r>
        <w:rPr>
          <w:rFonts w:ascii="Calibri" w:hAnsi="Calibri"/>
          <w:b w:val="0"/>
          <w:i w:val="0"/>
          <w:sz w:val="22"/>
        </w:rPr>
        <w:t>- Les CSV sont exportes automatiquement</w:t>
      </w:r>
    </w:p>
    <w:p>
      <w:r>
        <w:rPr>
          <w:rFonts w:ascii="Calibri" w:hAnsi="Calibri"/>
          <w:b w:val="0"/>
          <w:i w:val="0"/>
          <w:sz w:val="22"/>
        </w:rPr>
        <w:t>- Les Vseuil s'affichent dans Command Window</w:t>
      </w:r>
    </w:p>
    <w:p>
      <w:pPr>
        <w:pStyle w:val="Heading2"/>
      </w:pPr>
      <w:r>
        <w:rPr>
          <w:color w:val="003366"/>
        </w:rPr>
        <w:t>10.3 Tableau des resultats attendus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Cin (mg/L)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Vseuil (L)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Autonomie (jours)</w:t>
            </w:r>
          </w:p>
        </w:tc>
      </w:tr>
      <w:tr>
        <w:tc>
          <w:tcPr>
            <w:tcW w:type="dxa" w:w="2160"/>
          </w:tcPr>
          <w:p>
            <w:r>
              <w:t>30 degres f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61.6</w:t>
            </w:r>
          </w:p>
        </w:tc>
        <w:tc>
          <w:tcPr>
            <w:tcW w:type="dxa" w:w="2160"/>
          </w:tcPr>
          <w:p>
            <w:r>
              <w:t>49</w:t>
            </w:r>
          </w:p>
        </w:tc>
      </w:tr>
      <w:tr>
        <w:tc>
          <w:tcPr>
            <w:tcW w:type="dxa" w:w="2160"/>
          </w:tcPr>
          <w:p>
            <w:r>
              <w:t>35 degres f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52.8</w:t>
            </w:r>
          </w:p>
        </w:tc>
        <w:tc>
          <w:tcPr>
            <w:tcW w:type="dxa" w:w="2160"/>
          </w:tcPr>
          <w:p>
            <w:r>
              <w:t>42</w:t>
            </w:r>
          </w:p>
        </w:tc>
      </w:tr>
      <w:tr>
        <w:tc>
          <w:tcPr>
            <w:tcW w:type="dxa" w:w="2160"/>
          </w:tcPr>
          <w:p>
            <w:r>
              <w:t>40 degres f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46.2</w:t>
            </w:r>
          </w:p>
        </w:tc>
        <w:tc>
          <w:tcPr>
            <w:tcW w:type="dxa" w:w="2160"/>
          </w:tcPr>
          <w:p>
            <w:r>
              <w:t>37</w:t>
            </w:r>
          </w:p>
        </w:tc>
      </w:tr>
    </w:tbl>
    <w:p>
      <w:pPr>
        <w:pStyle w:val="Heading1"/>
      </w:pPr>
      <w:r>
        <w:rPr>
          <w:color w:val="003366"/>
        </w:rPr>
        <w:t>Partie 11 : Simuler le 2eme cycle</w:t>
      </w:r>
    </w:p>
    <w:p>
      <w:r>
        <w:rPr>
          <w:rFonts w:ascii="Calibri" w:hAnsi="Calibri"/>
          <w:b/>
          <w:i w:val="0"/>
          <w:sz w:val="22"/>
        </w:rPr>
        <w:t>Apres regeneration, la resine recupere 95% de sa capacite. Pour simuler le cycle 2 :</w:t>
      </w:r>
    </w:p>
    <w:p>
      <w:r>
        <w:rPr>
          <w:rFonts w:ascii="Calibri" w:hAnsi="Calibri"/>
          <w:b/>
          <w:i w:val="0"/>
          <w:sz w:val="22"/>
        </w:rPr>
        <w:t>Methode simple :</w:t>
      </w:r>
    </w:p>
    <w:p>
      <w:r>
        <w:rPr>
          <w:rFonts w:ascii="Calibri" w:hAnsi="Calibri"/>
          <w:b w:val="0"/>
          <w:i w:val="0"/>
          <w:sz w:val="22"/>
        </w:rPr>
        <w:t>1. Lancez le 1er cycle normal (qm_i = 23094/5 = 4618.8)</w:t>
      </w:r>
    </w:p>
    <w:p>
      <w:r>
        <w:rPr>
          <w:rFonts w:ascii="Calibri" w:hAnsi="Calibri"/>
          <w:b w:val="0"/>
          <w:i w:val="0"/>
          <w:sz w:val="22"/>
        </w:rPr>
        <w:t>2. Notez Vseuil_1</w:t>
      </w:r>
    </w:p>
    <w:p>
      <w:r>
        <w:rPr>
          <w:rFonts w:ascii="Calibri" w:hAnsi="Calibri"/>
          <w:b w:val="0"/>
          <w:i w:val="0"/>
          <w:sz w:val="22"/>
        </w:rPr>
        <w:t>3. Changez la capacite dans Command Window :</w:t>
      </w:r>
    </w:p>
    <w:p>
      <w:r>
        <w:rPr>
          <w:rFonts w:ascii="Courier New" w:hAnsi="Courier New"/>
          <w:sz w:val="18"/>
        </w:rPr>
        <w:t>&gt;&gt; qm_i = qm / N * 0.95</w:t>
      </w:r>
    </w:p>
    <w:p>
      <w:r>
        <w:rPr>
          <w:rFonts w:ascii="Calibri" w:hAnsi="Calibri"/>
          <w:b w:val="0"/>
          <w:i w:val="0"/>
          <w:sz w:val="22"/>
        </w:rPr>
        <w:t>4. Relancez Run dans Simulink</w:t>
      </w:r>
    </w:p>
    <w:p>
      <w:r>
        <w:rPr>
          <w:rFonts w:ascii="Calibri" w:hAnsi="Calibri"/>
          <w:b w:val="0"/>
          <w:i w:val="0"/>
          <w:sz w:val="22"/>
        </w:rPr>
        <w:t>5. Notez Vseuil_2</w:t>
      </w:r>
    </w:p>
    <w:p>
      <w:r>
        <w:rPr>
          <w:rFonts w:ascii="Calibri" w:hAnsi="Calibri"/>
          <w:b w:val="0"/>
          <w:i w:val="0"/>
          <w:sz w:val="22"/>
        </w:rPr>
        <w:t>6. Vseuil_2 doit etre environ 95% de Vseuil_1</w:t>
      </w:r>
    </w:p>
    <w:p>
      <w:r>
        <w:rPr>
          <w:rFonts w:ascii="Calibri" w:hAnsi="Calibri"/>
          <w:b/>
          <w:i w:val="0"/>
          <w:sz w:val="22"/>
        </w:rPr>
        <w:t>Avec Hit Crossing (automatique) :</w:t>
      </w:r>
    </w:p>
    <w:p>
      <w:r>
        <w:rPr>
          <w:rFonts w:ascii="Calibri" w:hAnsi="Calibri"/>
          <w:b w:val="0"/>
          <w:i w:val="0"/>
          <w:sz w:val="22"/>
        </w:rPr>
        <w:t>1. Ajoutez Hit Crossing (Logic and Bit Operations)</w:t>
      </w:r>
    </w:p>
    <w:p>
      <w:r>
        <w:rPr>
          <w:rFonts w:ascii="Calibri" w:hAnsi="Calibri"/>
          <w:b w:val="0"/>
          <w:i w:val="0"/>
          <w:sz w:val="22"/>
        </w:rPr>
        <w:t xml:space="preserve">   - Connectez la sortie de Comp_5 -&gt; entree du Hit Crossing</w:t>
      </w:r>
    </w:p>
    <w:p>
      <w:r>
        <w:rPr>
          <w:rFonts w:ascii="Calibri" w:hAnsi="Calibri"/>
          <w:b w:val="0"/>
          <w:i w:val="0"/>
          <w:sz w:val="22"/>
        </w:rPr>
        <w:t xml:space="preserve">   - Double-cliquez -&gt; Hit crossing offset = 150</w:t>
      </w:r>
    </w:p>
    <w:p>
      <w:r>
        <w:rPr>
          <w:rFonts w:ascii="Calibri" w:hAnsi="Calibri"/>
          <w:b w:val="0"/>
          <w:i w:val="0"/>
          <w:sz w:val="22"/>
        </w:rPr>
        <w:t>2. Dans chaque Integrator (Comp_1 a Comp_5), ajoutez un port de reset :</w:t>
      </w:r>
    </w:p>
    <w:p>
      <w:r>
        <w:rPr>
          <w:rFonts w:ascii="Calibri" w:hAnsi="Calibri"/>
          <w:b w:val="0"/>
          <w:i w:val="0"/>
          <w:sz w:val="22"/>
        </w:rPr>
        <w:t xml:space="preserve">   - Double-cliquez l'Integrator -&gt; External reset = rising</w:t>
      </w:r>
    </w:p>
    <w:p>
      <w:r>
        <w:rPr>
          <w:rFonts w:ascii="Calibri" w:hAnsi="Calibri"/>
          <w:b w:val="0"/>
          <w:i w:val="0"/>
          <w:sz w:val="22"/>
        </w:rPr>
        <w:t xml:space="preserve">   - Un 3eme port apparait sur l'Integrator</w:t>
      </w:r>
    </w:p>
    <w:p>
      <w:r>
        <w:rPr>
          <w:rFonts w:ascii="Calibri" w:hAnsi="Calibri"/>
          <w:b w:val="0"/>
          <w:i w:val="0"/>
          <w:sz w:val="22"/>
        </w:rPr>
        <w:t>3. Ajoutez un Inport dans chaque sous-systeme (Port 3 = reset)</w:t>
      </w:r>
    </w:p>
    <w:p>
      <w:r>
        <w:rPr>
          <w:rFonts w:ascii="Calibri" w:hAnsi="Calibri"/>
          <w:b w:val="0"/>
          <w:i w:val="0"/>
          <w:sz w:val="22"/>
        </w:rPr>
        <w:t>4. Connectez le Hit Crossing -&gt; chaque port reset</w:t>
      </w:r>
    </w:p>
    <w:p>
      <w:r>
        <w:rPr>
          <w:rFonts w:ascii="Calibri" w:hAnsi="Calibri"/>
          <w:b/>
          <w:i w:val="0"/>
          <w:sz w:val="22"/>
        </w:rPr>
        <w:t>Pour le cycle 2 avec capacite reduite :</w:t>
      </w:r>
    </w:p>
    <w:p>
      <w:r>
        <w:rPr>
          <w:rFonts w:ascii="Calibri" w:hAnsi="Calibri"/>
          <w:b w:val="0"/>
          <w:i w:val="0"/>
          <w:sz w:val="22"/>
        </w:rPr>
        <w:t>- Avant de relancer, changez qm_i dans MATLAB :</w:t>
      </w:r>
    </w:p>
    <w:p>
      <w:r>
        <w:rPr>
          <w:rFonts w:ascii="Courier New" w:hAnsi="Courier New"/>
          <w:sz w:val="18"/>
        </w:rPr>
        <w:t>&gt;&gt; qm_i = 23094 / 5 * 0.95</w:t>
      </w:r>
    </w:p>
    <w:p>
      <w:r>
        <w:rPr>
          <w:rFonts w:ascii="Calibri" w:hAnsi="Calibri"/>
          <w:b w:val="0"/>
          <w:i w:val="0"/>
          <w:sz w:val="22"/>
        </w:rPr>
        <w:t>- Relancez Run -&gt; le 2eme cycle commence avec 95% capacite</w:t>
      </w:r>
    </w:p>
    <w:p>
      <w:pPr>
        <w:pStyle w:val="Heading1"/>
      </w:pPr>
      <w:r>
        <w:rPr>
          <w:color w:val="003366"/>
        </w:rPr>
        <w:t>Partie 12 : Checklist - Tout cocher avant de commencer</w:t>
      </w:r>
    </w:p>
    <w:p>
      <w:pPr>
        <w:pStyle w:val="Heading2"/>
      </w:pPr>
      <w:r>
        <w:rPr>
          <w:color w:val="003366"/>
        </w:rPr>
        <w:t>12.1 Dans MATLAB (Command Window)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Fait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Taper : qm = 23094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Taper : N = 5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Taper : qm_i = qm / N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Taper : Cin = 400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Taper : k = 15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Taper : seuil = 0.8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Variables presentes dans Workspace ?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p>
      <w:pPr>
        <w:pStyle w:val="Heading2"/>
      </w:pPr>
      <w:r>
        <w:rPr>
          <w:color w:val="003366"/>
        </w:rPr>
        <w:t>12.2 Dans Simulink (construction)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Fait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Ouvrir Simulink -&gt; Blank Model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Sauvegarder : adoucisseur_PFE.slx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Ajouter Ramp (Slope = 1.25/86400)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Ajouter Constant (Cin)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Ajouter Product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Ajouter Integrator (limit output, upper = qm_i)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Ajouter Capacite_comp (Constant = qm_i)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Ajouter Divide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Ajouter Mux (2 inputs)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Ajouter Fcn (formule sigmoid)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Connecter tous les blocs du compartiment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Grouper en Subsystem -&gt; Comp_1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Dupliquer 4 fois (Comp_2 a Comp_5)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Connecter en serie : Comp_1 -&gt; ... -&gt; Comp_5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Ajouter Scope sur Comp_5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Ajouter To Workspace sur Comp_5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Changer Stop time = 86400*60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p>
      <w:pPr>
        <w:pStyle w:val="Heading2"/>
      </w:pPr>
      <w:r>
        <w:rPr>
          <w:color w:val="003366"/>
        </w:rPr>
        <w:t>12.3 Simulation et export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Fait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Cliquer Run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Ouvrir Scope -&gt; courbe visible ?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Trouver temps_seuil (idx = find(...))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Calculer Vseuil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Exporter CSV (writetable)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Telecharger CSV (clic droit -&gt; Download)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Changer Cin = 300 -&gt; relancer -&gt; exporter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Changer Cin = 350 -&gt; relancer -&gt; exporter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Tester le script boucle_scenarios.m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Cycle 2 : changer qm_i *= 0.95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p>
      <w:pPr>
        <w:pStyle w:val="Heading1"/>
      </w:pPr>
      <w:r>
        <w:rPr>
          <w:color w:val="003366"/>
        </w:rPr>
        <w:t>Partie 13 : Annexe - Resultats attendus</w:t>
      </w:r>
    </w:p>
    <w:p>
      <w:r>
        <w:rPr>
          <w:rFonts w:ascii="Calibri" w:hAnsi="Calibri"/>
          <w:b/>
          <w:i w:val="0"/>
          <w:sz w:val="22"/>
        </w:rPr>
        <w:t>Pour chaque scenario, vous devez obtenir ces resultats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Cin (mg/L)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Vseuil_1 (L)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Vseuil_2 (L)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Autonomie_1 (j)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Autonomie_2 (j)</w:t>
            </w:r>
          </w:p>
        </w:tc>
      </w:tr>
      <w:tr>
        <w:tc>
          <w:tcPr>
            <w:tcW w:type="dxa" w:w="1440"/>
          </w:tcPr>
          <w:p>
            <w:r>
              <w:t>30 degres f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61.6</w:t>
            </w:r>
          </w:p>
        </w:tc>
        <w:tc>
          <w:tcPr>
            <w:tcW w:type="dxa" w:w="1440"/>
          </w:tcPr>
          <w:p>
            <w:r>
              <w:t>58.5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t>35 degres f</w:t>
            </w:r>
          </w:p>
        </w:tc>
        <w:tc>
          <w:tcPr>
            <w:tcW w:type="dxa" w:w="1440"/>
          </w:tcPr>
          <w:p>
            <w:r>
              <w:t>350</w:t>
            </w:r>
          </w:p>
        </w:tc>
        <w:tc>
          <w:tcPr>
            <w:tcW w:type="dxa" w:w="1440"/>
          </w:tcPr>
          <w:p>
            <w:r>
              <w:t>52.8</w:t>
            </w:r>
          </w:p>
        </w:tc>
        <w:tc>
          <w:tcPr>
            <w:tcW w:type="dxa" w:w="1440"/>
          </w:tcPr>
          <w:p>
            <w:r>
              <w:t>50.2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t>40 degres f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46.2</w:t>
            </w:r>
          </w:p>
        </w:tc>
        <w:tc>
          <w:tcPr>
            <w:tcW w:type="dxa" w:w="1440"/>
          </w:tcPr>
          <w:p>
            <w:r>
              <w:t>43.9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Rappel des formules :</w:t>
      </w:r>
    </w:p>
    <w:p>
      <w:r>
        <w:rPr>
          <w:rFonts w:ascii="Calibri" w:hAnsi="Calibri"/>
          <w:b w:val="0"/>
          <w:i w:val="0"/>
          <w:sz w:val="22"/>
        </w:rPr>
        <w:t xml:space="preserve">  Saturation par compartiment : Sat_i = (Cin_i x V) / qm_i</w:t>
      </w:r>
    </w:p>
    <w:p>
      <w:r>
        <w:rPr>
          <w:rFonts w:ascii="Calibri" w:hAnsi="Calibri"/>
          <w:b w:val="0"/>
          <w:i w:val="0"/>
          <w:sz w:val="22"/>
        </w:rPr>
        <w:t xml:space="preserve">  Concentration sortie : Cout_i = Cin_i / [1 + exp(-k x (Sat_i - seuil))]</w:t>
      </w:r>
    </w:p>
    <w:p>
      <w:r>
        <w:rPr>
          <w:rFonts w:ascii="Calibri" w:hAnsi="Calibri"/>
          <w:b w:val="0"/>
          <w:i w:val="0"/>
          <w:sz w:val="22"/>
        </w:rPr>
        <w:t xml:space="preserve">  Volume seuil : Vseuil = (0.8 x qm) / Cin</w:t>
      </w:r>
    </w:p>
    <w:p>
      <w:r>
        <w:rPr>
          <w:rFonts w:ascii="Calibri" w:hAnsi="Calibri"/>
          <w:b w:val="0"/>
          <w:i w:val="0"/>
          <w:sz w:val="22"/>
        </w:rPr>
        <w:t xml:space="preserve">  Autonomie : Vseuil / 1.25 L/jour</w:t>
      </w:r>
    </w:p>
    <w:p>
      <w:r>
        <w:rPr>
          <w:rFonts w:ascii="Calibri" w:hAnsi="Calibri"/>
          <w:b w:val="0"/>
          <w:i w:val="0"/>
          <w:sz w:val="22"/>
        </w:rPr>
        <w:t xml:space="preserve">  Capacite cycle 2 : qm_2 = qm_1 x 0.95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sz w:val="28"/>
        </w:rPr>
        <w:t>- Fin du guide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